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A30B" w14:textId="77777777" w:rsidR="00CD7555" w:rsidRPr="00665974" w:rsidRDefault="00CD7555" w:rsidP="00CD7555">
      <w:pPr>
        <w:pStyle w:val="ListParagraph"/>
        <w:jc w:val="center"/>
        <w:rPr>
          <w:rFonts w:asciiTheme="majorBidi" w:hAnsiTheme="majorBidi" w:cstheme="majorBidi"/>
          <w:sz w:val="20"/>
          <w:szCs w:val="20"/>
          <w:u w:val="single"/>
        </w:rPr>
      </w:pPr>
      <w:r w:rsidRPr="00665974">
        <w:rPr>
          <w:rFonts w:asciiTheme="majorBidi" w:hAnsiTheme="majorBidi" w:cstheme="majorBidi"/>
          <w:sz w:val="20"/>
          <w:szCs w:val="20"/>
          <w:u w:val="single"/>
        </w:rPr>
        <w:t>JOINT VENTURE AGREEMENT</w:t>
      </w:r>
    </w:p>
    <w:p w14:paraId="64C18E99" w14:textId="1DBAF24E" w:rsidR="00CD7555" w:rsidRPr="00665974" w:rsidRDefault="00040924"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{{JV_NAME}}</w:t>
      </w:r>
    </w:p>
    <w:p w14:paraId="708866DC" w14:textId="77777777" w:rsidR="00CD7555" w:rsidRPr="00665974" w:rsidRDefault="00CD7555" w:rsidP="00CD7555">
      <w:pPr>
        <w:pStyle w:val="ListParagraph"/>
        <w:jc w:val="center"/>
        <w:rPr>
          <w:rFonts w:asciiTheme="majorBidi" w:hAnsiTheme="majorBidi" w:cstheme="majorBidi"/>
          <w:b/>
          <w:bCs/>
          <w:sz w:val="24"/>
          <w:szCs w:val="24"/>
        </w:rPr>
      </w:pPr>
      <w:r w:rsidRPr="00665974">
        <w:rPr>
          <w:rFonts w:asciiTheme="majorBidi" w:hAnsiTheme="majorBidi" w:cstheme="majorBidi"/>
          <w:b/>
          <w:bCs/>
          <w:sz w:val="24"/>
          <w:szCs w:val="24"/>
        </w:rPr>
        <w:t>JOINT</w:t>
      </w:r>
      <w:r w:rsidRPr="00665974">
        <w:rPr>
          <w:rFonts w:asciiTheme="majorBidi" w:hAnsiTheme="majorBidi" w:cstheme="majorBidi"/>
          <w:b/>
          <w:bCs/>
          <w:spacing w:val="-4"/>
          <w:sz w:val="24"/>
          <w:szCs w:val="24"/>
        </w:rPr>
        <w:t xml:space="preserve"> </w:t>
      </w:r>
      <w:r w:rsidRPr="00665974">
        <w:rPr>
          <w:rFonts w:asciiTheme="majorBidi" w:hAnsiTheme="majorBidi" w:cstheme="majorBidi"/>
          <w:b/>
          <w:bCs/>
          <w:sz w:val="24"/>
          <w:szCs w:val="24"/>
        </w:rPr>
        <w:t>VENTURE</w:t>
      </w:r>
    </w:p>
    <w:p w14:paraId="3BDEF99D" w14:textId="77777777" w:rsidR="00CD7555" w:rsidRPr="00665974" w:rsidRDefault="00CD7555" w:rsidP="00CD7555">
      <w:pPr>
        <w:pStyle w:val="BodyText"/>
        <w:ind w:left="100"/>
        <w:rPr>
          <w:rFonts w:asciiTheme="majorBidi" w:hAnsiTheme="majorBidi" w:cstheme="majorBidi"/>
          <w:sz w:val="20"/>
          <w:szCs w:val="20"/>
        </w:rPr>
      </w:pPr>
      <w:r w:rsidRPr="00665974">
        <w:rPr>
          <w:rFonts w:asciiTheme="majorBidi" w:hAnsiTheme="majorBidi" w:cstheme="majorBidi"/>
          <w:sz w:val="20"/>
          <w:szCs w:val="20"/>
          <w:u w:val="single"/>
        </w:rPr>
        <w:t>This</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agreement</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of joint</w:t>
      </w:r>
      <w:r w:rsidRPr="00665974">
        <w:rPr>
          <w:rFonts w:asciiTheme="majorBidi" w:hAnsiTheme="majorBidi" w:cstheme="majorBidi"/>
          <w:spacing w:val="-5"/>
          <w:sz w:val="20"/>
          <w:szCs w:val="20"/>
          <w:u w:val="single"/>
        </w:rPr>
        <w:t xml:space="preserve"> </w:t>
      </w:r>
      <w:r w:rsidRPr="00665974">
        <w:rPr>
          <w:rFonts w:asciiTheme="majorBidi" w:hAnsiTheme="majorBidi" w:cstheme="majorBidi"/>
          <w:sz w:val="20"/>
          <w:szCs w:val="20"/>
          <w:u w:val="single"/>
        </w:rPr>
        <w:t>venture</w:t>
      </w:r>
      <w:r w:rsidRPr="00665974">
        <w:rPr>
          <w:rFonts w:asciiTheme="majorBidi" w:hAnsiTheme="majorBidi" w:cstheme="majorBidi"/>
          <w:spacing w:val="-1"/>
          <w:sz w:val="20"/>
          <w:szCs w:val="20"/>
          <w:u w:val="single"/>
        </w:rPr>
        <w:t xml:space="preserve"> </w:t>
      </w:r>
      <w:r w:rsidRPr="00665974">
        <w:rPr>
          <w:rFonts w:asciiTheme="majorBidi" w:hAnsiTheme="majorBidi" w:cstheme="majorBidi"/>
          <w:sz w:val="20"/>
          <w:szCs w:val="20"/>
          <w:u w:val="single"/>
        </w:rPr>
        <w:t>between</w:t>
      </w:r>
    </w:p>
    <w:p w14:paraId="4166E842" w14:textId="719C8AEE" w:rsidR="00CD7555" w:rsidRDefault="00CD7555" w:rsidP="00040924">
      <w:pPr>
        <w:jc w:val="both"/>
        <w:rPr>
          <w:rFonts w:asciiTheme="majorBidi" w:hAnsiTheme="majorBidi" w:cstheme="majorBidi"/>
          <w:bCs/>
          <w:sz w:val="20"/>
          <w:szCs w:val="20"/>
        </w:rPr>
      </w:pPr>
      <w:r w:rsidRPr="00665974">
        <w:rPr>
          <w:rFonts w:asciiTheme="majorBidi" w:hAnsiTheme="majorBidi" w:cstheme="majorBidi"/>
          <w:bCs/>
          <w:sz w:val="20"/>
          <w:szCs w:val="20"/>
        </w:rPr>
        <w:t xml:space="preserve">M/S </w:t>
      </w:r>
      <w:r w:rsidRPr="00111438">
        <w:rPr>
          <w:rFonts w:asciiTheme="majorBidi" w:hAnsiTheme="majorBidi" w:cstheme="majorBidi"/>
          <w:b/>
          <w:sz w:val="20"/>
          <w:szCs w:val="20"/>
        </w:rPr>
        <w:t>{{LEAD_PARTNER</w:t>
      </w:r>
      <w:r w:rsidR="004745E8" w:rsidRPr="00111438">
        <w:rPr>
          <w:rFonts w:asciiTheme="majorBidi" w:hAnsiTheme="majorBidi" w:cstheme="majorBidi"/>
          <w:b/>
          <w:sz w:val="20"/>
          <w:szCs w:val="20"/>
        </w:rPr>
        <w:t>_NAME</w:t>
      </w:r>
      <w:r w:rsidRPr="00111438">
        <w:rPr>
          <w:rFonts w:asciiTheme="majorBidi" w:hAnsiTheme="majorBidi" w:cstheme="majorBidi"/>
          <w:b/>
          <w:sz w:val="20"/>
          <w:szCs w:val="20"/>
        </w:rPr>
        <w:t>}}</w:t>
      </w:r>
      <w:r w:rsidR="00F33826" w:rsidRPr="00111438">
        <w:rPr>
          <w:rFonts w:asciiTheme="majorBidi" w:hAnsiTheme="majorBidi" w:cstheme="majorBidi"/>
          <w:b/>
          <w:sz w:val="20"/>
          <w:szCs w:val="20"/>
        </w:rPr>
        <w:t>,</w:t>
      </w:r>
      <w:r w:rsidR="00F33826" w:rsidRPr="00665974">
        <w:rPr>
          <w:rFonts w:asciiTheme="majorBidi" w:hAnsiTheme="majorBidi" w:cstheme="majorBidi"/>
          <w:bCs/>
          <w:sz w:val="20"/>
          <w:szCs w:val="20"/>
        </w:rPr>
        <w:t xml:space="preserve"> s</w:t>
      </w:r>
      <w:r w:rsidRPr="00665974">
        <w:rPr>
          <w:rFonts w:asciiTheme="majorBidi" w:hAnsiTheme="majorBidi" w:cstheme="majorBidi"/>
          <w:bCs/>
          <w:sz w:val="20"/>
          <w:szCs w:val="20"/>
        </w:rPr>
        <w:t xml:space="preserve">hortly </w:t>
      </w:r>
      <w:r w:rsidR="00A0000D" w:rsidRPr="00665974">
        <w:rPr>
          <w:rFonts w:asciiTheme="majorBidi" w:hAnsiTheme="majorBidi" w:cstheme="majorBidi"/>
          <w:bCs/>
          <w:sz w:val="20"/>
          <w:szCs w:val="20"/>
        </w:rPr>
        <w:t>k</w:t>
      </w:r>
      <w:r w:rsidRPr="00665974">
        <w:rPr>
          <w:rFonts w:asciiTheme="majorBidi" w:hAnsiTheme="majorBidi" w:cstheme="majorBidi"/>
          <w:bCs/>
          <w:sz w:val="20"/>
          <w:szCs w:val="20"/>
        </w:rPr>
        <w:t xml:space="preserve">nown as </w:t>
      </w:r>
      <w:r w:rsidRPr="00665974">
        <w:rPr>
          <w:rFonts w:asciiTheme="majorBidi" w:hAnsiTheme="majorBidi" w:cstheme="majorBidi"/>
          <w:b/>
          <w:sz w:val="20"/>
          <w:szCs w:val="20"/>
        </w:rPr>
        <w:t>{{LEAD</w:t>
      </w:r>
      <w:r w:rsidR="004745E8" w:rsidRPr="00665974">
        <w:rPr>
          <w:rFonts w:asciiTheme="majorBidi" w:hAnsiTheme="majorBidi" w:cstheme="majorBidi"/>
          <w:b/>
          <w:sz w:val="20"/>
          <w:szCs w:val="20"/>
        </w:rPr>
        <w:t>_PARTNER_SHORT</w:t>
      </w:r>
      <w:r w:rsidRPr="00665974">
        <w:rPr>
          <w:rFonts w:asciiTheme="majorBidi" w:hAnsiTheme="majorBidi" w:cstheme="majorBidi"/>
          <w:b/>
          <w:sz w:val="20"/>
          <w:szCs w:val="20"/>
        </w:rPr>
        <w:t>}}</w:t>
      </w:r>
      <w:r w:rsidRPr="00665974">
        <w:rPr>
          <w:rFonts w:asciiTheme="majorBidi" w:hAnsiTheme="majorBidi" w:cstheme="majorBidi"/>
          <w:bCs/>
          <w:sz w:val="20"/>
          <w:szCs w:val="20"/>
        </w:rPr>
        <w:t xml:space="preserve"> a reputed </w:t>
      </w:r>
      <w:r w:rsidR="00040924" w:rsidRPr="00665974">
        <w:rPr>
          <w:rFonts w:asciiTheme="majorBidi" w:hAnsiTheme="majorBidi" w:cstheme="majorBidi"/>
          <w:bCs/>
          <w:sz w:val="20"/>
          <w:szCs w:val="20"/>
        </w:rPr>
        <w:t>construction company having</w:t>
      </w:r>
      <w:r w:rsidRPr="00665974">
        <w:rPr>
          <w:rFonts w:asciiTheme="majorBidi" w:hAnsiTheme="majorBidi" w:cstheme="majorBidi"/>
          <w:bCs/>
          <w:sz w:val="20"/>
          <w:szCs w:val="20"/>
        </w:rPr>
        <w:t xml:space="preserve"> its registered office at </w:t>
      </w:r>
      <w:r w:rsidR="00F33826" w:rsidRPr="00665974">
        <w:rPr>
          <w:rFonts w:asciiTheme="majorBidi" w:hAnsiTheme="majorBidi" w:cstheme="majorBidi"/>
          <w:b/>
          <w:sz w:val="20"/>
          <w:szCs w:val="20"/>
        </w:rPr>
        <w:t>{{LEAD_ADDRESS}}</w:t>
      </w:r>
      <w:r w:rsidR="00F33826" w:rsidRPr="00665974">
        <w:rPr>
          <w:rFonts w:asciiTheme="majorBidi" w:hAnsiTheme="majorBidi" w:cstheme="majorBidi"/>
          <w:bCs/>
          <w:sz w:val="20"/>
          <w:szCs w:val="20"/>
        </w:rPr>
        <w:t xml:space="preserve"> </w:t>
      </w:r>
      <w:r w:rsidRPr="00665974">
        <w:rPr>
          <w:rFonts w:asciiTheme="majorBidi" w:hAnsiTheme="majorBidi" w:cstheme="majorBidi"/>
          <w:bCs/>
          <w:sz w:val="20"/>
          <w:szCs w:val="20"/>
        </w:rPr>
        <w:t>(Hereinafter called as</w:t>
      </w:r>
      <w:r w:rsidRPr="00665974">
        <w:rPr>
          <w:rFonts w:asciiTheme="majorBidi" w:hAnsiTheme="majorBidi" w:cstheme="majorBidi"/>
          <w:bCs/>
          <w:spacing w:val="1"/>
          <w:sz w:val="20"/>
          <w:szCs w:val="20"/>
        </w:rPr>
        <w:t xml:space="preserve"> Lead </w:t>
      </w:r>
      <w:r w:rsidRPr="00665974">
        <w:rPr>
          <w:rFonts w:asciiTheme="majorBidi" w:hAnsiTheme="majorBidi" w:cstheme="majorBidi"/>
          <w:bCs/>
          <w:sz w:val="20"/>
          <w:szCs w:val="20"/>
        </w:rPr>
        <w:t>Partner),</w:t>
      </w:r>
    </w:p>
    <w:p w14:paraId="1D99442C" w14:textId="7045B298" w:rsidR="004F7C10" w:rsidRPr="004F7C10" w:rsidRDefault="004F7C10" w:rsidP="004F7C10">
      <w:pPr>
        <w:jc w:val="center"/>
        <w:rPr>
          <w:rFonts w:asciiTheme="majorBidi" w:hAnsiTheme="majorBidi" w:cstheme="majorBidi"/>
          <w:b/>
          <w:bCs/>
          <w:sz w:val="20"/>
          <w:szCs w:val="20"/>
        </w:rPr>
      </w:pPr>
      <w:r>
        <w:t>{{AND_CONNECTOR}}</w:t>
      </w:r>
    </w:p>
    <w:p w14:paraId="7EEB4F08" w14:textId="76B7E74D" w:rsidR="00CD7555" w:rsidRPr="00665974" w:rsidRDefault="00CD7555" w:rsidP="004F7C10">
      <w:pPr>
        <w:jc w:val="center"/>
        <w:rPr>
          <w:rFonts w:asciiTheme="majorBidi" w:hAnsiTheme="majorBidi" w:cstheme="majorBidi"/>
          <w:b/>
          <w:bCs/>
          <w:sz w:val="20"/>
          <w:szCs w:val="20"/>
        </w:rPr>
      </w:pPr>
      <w:r w:rsidRPr="00665974">
        <w:rPr>
          <w:rFonts w:asciiTheme="majorBidi" w:hAnsiTheme="majorBidi" w:cstheme="majorBidi"/>
          <w:sz w:val="20"/>
          <w:szCs w:val="20"/>
        </w:rPr>
        <w:t xml:space="preserve">M/S </w:t>
      </w:r>
      <w:r w:rsidR="00F33826" w:rsidRPr="00665974">
        <w:rPr>
          <w:rFonts w:asciiTheme="majorBidi" w:hAnsiTheme="majorBidi" w:cstheme="majorBidi"/>
          <w:b/>
          <w:sz w:val="20"/>
          <w:szCs w:val="20"/>
        </w:rPr>
        <w:t>{{FIRST_PARTNER</w:t>
      </w:r>
      <w:r w:rsidR="004745E8" w:rsidRPr="00665974">
        <w:rPr>
          <w:rFonts w:asciiTheme="majorBidi" w:hAnsiTheme="majorBidi" w:cstheme="majorBidi"/>
          <w:b/>
          <w:sz w:val="20"/>
          <w:szCs w:val="20"/>
        </w:rPr>
        <w:t>_NAME</w:t>
      </w:r>
      <w:r w:rsidR="00F33826" w:rsidRPr="00665974">
        <w:rPr>
          <w:rFonts w:asciiTheme="majorBidi" w:hAnsiTheme="majorBidi" w:cstheme="majorBidi"/>
          <w:b/>
          <w:sz w:val="20"/>
          <w:szCs w:val="20"/>
        </w:rPr>
        <w:t xml:space="preserve">}}, </w:t>
      </w:r>
      <w:r w:rsidR="00F33826" w:rsidRPr="00665974">
        <w:rPr>
          <w:rFonts w:asciiTheme="majorBidi" w:hAnsiTheme="majorBidi" w:cstheme="majorBidi"/>
          <w:bCs/>
          <w:sz w:val="20"/>
          <w:szCs w:val="20"/>
        </w:rPr>
        <w:t>sh</w:t>
      </w:r>
      <w:r w:rsidRPr="00665974">
        <w:rPr>
          <w:rFonts w:asciiTheme="majorBidi" w:hAnsiTheme="majorBidi" w:cstheme="majorBidi"/>
          <w:sz w:val="20"/>
          <w:szCs w:val="20"/>
        </w:rPr>
        <w:t xml:space="preserve">ortly </w:t>
      </w:r>
      <w:r w:rsidR="00A0000D" w:rsidRPr="00665974">
        <w:rPr>
          <w:rFonts w:asciiTheme="majorBidi" w:hAnsiTheme="majorBidi" w:cstheme="majorBidi"/>
          <w:sz w:val="20"/>
          <w:szCs w:val="20"/>
        </w:rPr>
        <w:t>k</w:t>
      </w:r>
      <w:r w:rsidRPr="00665974">
        <w:rPr>
          <w:rFonts w:asciiTheme="majorBidi" w:hAnsiTheme="majorBidi" w:cstheme="majorBidi"/>
          <w:sz w:val="20"/>
          <w:szCs w:val="20"/>
        </w:rPr>
        <w:t>nown as</w:t>
      </w:r>
      <w:r w:rsidR="00F33826" w:rsidRPr="00665974">
        <w:rPr>
          <w:rFonts w:asciiTheme="majorBidi" w:hAnsiTheme="majorBidi" w:cstheme="majorBidi"/>
          <w:sz w:val="20"/>
          <w:szCs w:val="20"/>
        </w:rPr>
        <w:t xml:space="preserve"> {{FIRST</w:t>
      </w:r>
      <w:r w:rsidR="004745E8" w:rsidRPr="00665974">
        <w:rPr>
          <w:rFonts w:asciiTheme="majorBidi" w:hAnsiTheme="majorBidi" w:cstheme="majorBidi"/>
          <w:sz w:val="20"/>
          <w:szCs w:val="20"/>
        </w:rPr>
        <w:t>_PARTNER_SHORT</w:t>
      </w:r>
      <w:r w:rsidR="00F33826" w:rsidRPr="00665974">
        <w:rPr>
          <w:rFonts w:asciiTheme="majorBidi" w:hAnsiTheme="majorBidi" w:cstheme="majorBidi"/>
          <w:sz w:val="20"/>
          <w:szCs w:val="20"/>
        </w:rPr>
        <w:t>}}</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a reputed</w:t>
      </w:r>
      <w:r w:rsidRPr="00665974">
        <w:rPr>
          <w:rFonts w:asciiTheme="majorBidi" w:hAnsiTheme="majorBidi" w:cstheme="majorBidi"/>
          <w:spacing w:val="1"/>
          <w:sz w:val="20"/>
          <w:szCs w:val="20"/>
        </w:rPr>
        <w:t xml:space="preserve">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onstruction </w:t>
      </w:r>
      <w:r w:rsidR="00F33826" w:rsidRPr="00665974">
        <w:rPr>
          <w:rFonts w:asciiTheme="majorBidi" w:hAnsiTheme="majorBidi" w:cstheme="majorBidi"/>
          <w:sz w:val="20"/>
          <w:szCs w:val="20"/>
        </w:rPr>
        <w:t>c</w:t>
      </w:r>
      <w:r w:rsidRPr="00665974">
        <w:rPr>
          <w:rFonts w:asciiTheme="majorBidi" w:hAnsiTheme="majorBidi" w:cstheme="majorBidi"/>
          <w:sz w:val="20"/>
          <w:szCs w:val="20"/>
        </w:rPr>
        <w:t xml:space="preserve">ompany having its registered office at </w:t>
      </w:r>
      <w:r w:rsidR="00F33826" w:rsidRPr="00665974">
        <w:rPr>
          <w:rFonts w:asciiTheme="majorBidi" w:hAnsiTheme="majorBidi" w:cstheme="majorBidi"/>
          <w:b/>
          <w:sz w:val="20"/>
          <w:szCs w:val="20"/>
        </w:rPr>
        <w:t xml:space="preserve">{{FIRST_ADDRESS}} </w:t>
      </w:r>
      <w:r w:rsidRPr="00665974">
        <w:rPr>
          <w:rFonts w:asciiTheme="majorBidi" w:hAnsiTheme="majorBidi" w:cstheme="majorBidi"/>
          <w:sz w:val="20"/>
          <w:szCs w:val="20"/>
        </w:rPr>
        <w:t>(Hereinafter</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called</w:t>
      </w:r>
      <w:r w:rsidRPr="00665974">
        <w:rPr>
          <w:rFonts w:asciiTheme="majorBidi" w:hAnsiTheme="majorBidi" w:cstheme="majorBidi"/>
          <w:spacing w:val="-1"/>
          <w:sz w:val="20"/>
          <w:szCs w:val="20"/>
        </w:rPr>
        <w:t xml:space="preserve"> </w:t>
      </w:r>
      <w:r w:rsidRPr="00665974">
        <w:rPr>
          <w:rFonts w:asciiTheme="majorBidi" w:hAnsiTheme="majorBidi" w:cstheme="majorBidi"/>
          <w:b/>
          <w:bCs/>
          <w:sz w:val="20"/>
          <w:szCs w:val="20"/>
        </w:rPr>
        <w:t>First</w:t>
      </w:r>
      <w:r w:rsidRPr="00665974">
        <w:rPr>
          <w:rFonts w:asciiTheme="majorBidi" w:hAnsiTheme="majorBidi" w:cstheme="majorBidi"/>
          <w:sz w:val="20"/>
          <w:szCs w:val="20"/>
        </w:rPr>
        <w:t xml:space="preserve"> </w:t>
      </w:r>
      <w:r w:rsidRPr="00665974">
        <w:rPr>
          <w:rFonts w:asciiTheme="majorBidi" w:hAnsiTheme="majorBidi" w:cstheme="majorBidi"/>
          <w:b/>
          <w:sz w:val="20"/>
          <w:szCs w:val="20"/>
        </w:rPr>
        <w:t>Partner</w:t>
      </w:r>
      <w:r w:rsidRPr="00665974">
        <w:rPr>
          <w:rFonts w:asciiTheme="majorBidi" w:hAnsiTheme="majorBidi" w:cstheme="majorBidi"/>
          <w:sz w:val="20"/>
          <w:szCs w:val="20"/>
        </w:rPr>
        <w:t>)</w:t>
      </w:r>
    </w:p>
    <w:p w14:paraId="2443E7FC" w14:textId="03B3F8C6" w:rsidR="00CD7555" w:rsidRPr="00665974" w:rsidRDefault="00CD7555" w:rsidP="00CD7555">
      <w:pPr>
        <w:spacing w:before="182"/>
        <w:ind w:left="100" w:right="365"/>
        <w:rPr>
          <w:rFonts w:asciiTheme="majorBidi" w:hAnsiTheme="majorBidi" w:cstheme="majorBidi"/>
          <w:b/>
          <w:sz w:val="20"/>
          <w:szCs w:val="20"/>
        </w:rPr>
      </w:pPr>
      <w:r w:rsidRPr="00665974">
        <w:rPr>
          <w:rFonts w:asciiTheme="majorBidi" w:hAnsiTheme="majorBidi" w:cstheme="majorBidi"/>
          <w:sz w:val="20"/>
          <w:szCs w:val="20"/>
        </w:rPr>
        <w:t>Whereas</w:t>
      </w:r>
      <w:r w:rsidR="00F33826" w:rsidRPr="00665974">
        <w:rPr>
          <w:rFonts w:asciiTheme="majorBidi" w:hAnsiTheme="majorBidi" w:cstheme="majorBidi"/>
          <w:sz w:val="20"/>
          <w:szCs w:val="20"/>
        </w:rPr>
        <w:t xml:space="preserve"> </w:t>
      </w:r>
      <w:r w:rsidR="00F33826" w:rsidRPr="00111438">
        <w:rPr>
          <w:rFonts w:asciiTheme="majorBidi" w:hAnsiTheme="majorBidi" w:cstheme="majorBidi"/>
          <w:b/>
          <w:bCs/>
          <w:sz w:val="20"/>
          <w:szCs w:val="20"/>
        </w:rPr>
        <w:t>{{EMPLOYER_NAME}}</w:t>
      </w:r>
      <w:r w:rsidR="00F33826" w:rsidRPr="00665974">
        <w:rPr>
          <w:rFonts w:asciiTheme="majorBidi" w:hAnsiTheme="majorBidi" w:cstheme="majorBidi"/>
          <w:sz w:val="20"/>
          <w:szCs w:val="20"/>
        </w:rPr>
        <w:t xml:space="preserve">, </w:t>
      </w:r>
      <w:r w:rsidR="00F33826" w:rsidRPr="00111438">
        <w:rPr>
          <w:rFonts w:asciiTheme="majorBidi" w:hAnsiTheme="majorBidi" w:cstheme="majorBidi"/>
          <w:b/>
          <w:bCs/>
          <w:sz w:val="20"/>
          <w:szCs w:val="20"/>
        </w:rPr>
        <w:t>{{EMPLOYER_ADDRESS}}</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 xml:space="preserve">has invitation for bids for the </w:t>
      </w:r>
      <w:r w:rsidRPr="00665974">
        <w:rPr>
          <w:rFonts w:asciiTheme="majorBidi" w:hAnsiTheme="majorBidi" w:cstheme="majorBidi"/>
          <w:b/>
          <w:sz w:val="20"/>
          <w:szCs w:val="20"/>
        </w:rPr>
        <w:t>“</w:t>
      </w:r>
      <w:r w:rsidR="00F33826" w:rsidRPr="00665974">
        <w:rPr>
          <w:rFonts w:asciiTheme="majorBidi" w:hAnsiTheme="majorBidi" w:cstheme="majorBidi"/>
          <w:b/>
          <w:bCs/>
        </w:rPr>
        <w:t>{{PROJECT_NAME}}</w:t>
      </w:r>
      <w:r w:rsidRPr="00665974">
        <w:rPr>
          <w:rFonts w:asciiTheme="majorBidi" w:hAnsiTheme="majorBidi" w:cstheme="majorBidi"/>
          <w:b/>
          <w:sz w:val="20"/>
          <w:szCs w:val="20"/>
        </w:rPr>
        <w:t xml:space="preserve">”, Invitation No: </w:t>
      </w:r>
      <w:r w:rsidR="00F33826" w:rsidRPr="00665974">
        <w:rPr>
          <w:rFonts w:asciiTheme="majorBidi" w:hAnsiTheme="majorBidi" w:cstheme="majorBidi"/>
          <w:b/>
          <w:sz w:val="20"/>
          <w:szCs w:val="20"/>
        </w:rPr>
        <w:t>“{{IFB_NUMBER}}</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p>
    <w:p w14:paraId="5C276E9C" w14:textId="77777777" w:rsidR="00CD7555" w:rsidRPr="00665974" w:rsidRDefault="00CD7555" w:rsidP="00CD7555">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Now both the above-mentioned parties are experienced contractors having experience in construction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field and are desirous and have agreed to apply jointly for bidding construction execution and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maintenance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above-mentioned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work.</w:t>
      </w:r>
    </w:p>
    <w:p w14:paraId="6FCB3C1F" w14:textId="77777777" w:rsidR="00CD7555" w:rsidRPr="00665974" w:rsidRDefault="00CD7555" w:rsidP="00EF50A6">
      <w:pPr>
        <w:pStyle w:val="BodyText"/>
        <w:spacing w:before="159"/>
        <w:ind w:right="265"/>
        <w:rPr>
          <w:rFonts w:asciiTheme="majorBidi" w:hAnsiTheme="majorBidi" w:cstheme="majorBidi"/>
          <w:sz w:val="20"/>
          <w:szCs w:val="20"/>
        </w:rPr>
      </w:pPr>
      <w:r w:rsidRPr="00665974">
        <w:rPr>
          <w:rFonts w:asciiTheme="majorBidi" w:hAnsiTheme="majorBidi" w:cstheme="majorBidi"/>
          <w:sz w:val="20"/>
          <w:szCs w:val="20"/>
        </w:rPr>
        <w:t>It is agreed upon by all parties as follows:</w:t>
      </w:r>
    </w:p>
    <w:p w14:paraId="62CE6F37" w14:textId="53B3B38A" w:rsidR="00CD7555" w:rsidRPr="00665974" w:rsidRDefault="00CD7555" w:rsidP="00CD7555">
      <w:pPr>
        <w:pStyle w:val="ListParagraph"/>
        <w:widowControl w:val="0"/>
        <w:numPr>
          <w:ilvl w:val="0"/>
          <w:numId w:val="10"/>
        </w:numPr>
        <w:tabs>
          <w:tab w:val="left" w:pos="820"/>
        </w:tabs>
        <w:autoSpaceDE w:val="0"/>
        <w:autoSpaceDN w:val="0"/>
        <w:spacing w:before="160"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name of</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00EF50A6" w:rsidRPr="00665974">
        <w:rPr>
          <w:rFonts w:asciiTheme="majorBidi" w:hAnsiTheme="majorBidi" w:cstheme="majorBidi"/>
          <w:b/>
          <w:sz w:val="20"/>
          <w:szCs w:val="20"/>
        </w:rPr>
        <w:t>{{JV_NAME}}.</w:t>
      </w:r>
    </w:p>
    <w:p w14:paraId="248D77DC" w14:textId="455E74CD" w:rsidR="00CD7555" w:rsidRPr="00665974" w:rsidRDefault="00CD7555" w:rsidP="00CD7555">
      <w:pPr>
        <w:pStyle w:val="ListParagraph"/>
        <w:widowControl w:val="0"/>
        <w:numPr>
          <w:ilvl w:val="0"/>
          <w:numId w:val="10"/>
        </w:numPr>
        <w:tabs>
          <w:tab w:val="left" w:pos="820"/>
        </w:tabs>
        <w:autoSpaceDE w:val="0"/>
        <w:autoSpaceDN w:val="0"/>
        <w:spacing w:after="0" w:line="252" w:lineRule="exact"/>
        <w:contextualSpacing w:val="0"/>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address</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2"/>
          <w:sz w:val="20"/>
          <w:szCs w:val="20"/>
        </w:rPr>
        <w:t xml:space="preserve"> </w:t>
      </w:r>
      <w:r w:rsidR="00EF50A6" w:rsidRPr="00665974">
        <w:rPr>
          <w:rFonts w:asciiTheme="majorBidi" w:hAnsiTheme="majorBidi" w:cstheme="majorBidi"/>
          <w:b/>
          <w:sz w:val="20"/>
          <w:szCs w:val="20"/>
        </w:rPr>
        <w:t>{{JV_ADDRESS}}.</w:t>
      </w:r>
    </w:p>
    <w:p w14:paraId="623BF575" w14:textId="067BF6E6" w:rsidR="00CD7555" w:rsidRPr="00D159D5" w:rsidRDefault="00EF50A6" w:rsidP="00CD7555">
      <w:pPr>
        <w:pStyle w:val="ListParagraph"/>
        <w:widowControl w:val="0"/>
        <w:numPr>
          <w:ilvl w:val="0"/>
          <w:numId w:val="10"/>
        </w:numPr>
        <w:tabs>
          <w:tab w:val="left" w:pos="820"/>
        </w:tabs>
        <w:autoSpaceDE w:val="0"/>
        <w:autoSpaceDN w:val="0"/>
        <w:spacing w:before="1" w:after="0" w:line="240" w:lineRule="auto"/>
        <w:ind w:right="461"/>
        <w:contextualSpacing w:val="0"/>
        <w:rPr>
          <w:rFonts w:asciiTheme="majorBidi" w:hAnsiTheme="majorBidi" w:cstheme="majorBidi"/>
          <w:sz w:val="20"/>
          <w:szCs w:val="20"/>
        </w:rPr>
      </w:pPr>
      <w:r w:rsidRPr="00D159D5">
        <w:rPr>
          <w:rFonts w:asciiTheme="majorBidi" w:hAnsiTheme="majorBidi" w:cstheme="majorBidi"/>
          <w:sz w:val="20"/>
          <w:szCs w:val="20"/>
        </w:rPr>
        <w:t>{{</w:t>
      </w:r>
      <w:r w:rsidR="00E73317" w:rsidRPr="00D159D5">
        <w:rPr>
          <w:rFonts w:asciiTheme="majorBidi" w:hAnsiTheme="majorBidi" w:cstheme="majorBidi"/>
          <w:sz w:val="20"/>
          <w:szCs w:val="20"/>
        </w:rPr>
        <w:t>LEAD</w:t>
      </w:r>
      <w:r w:rsidRPr="00D159D5">
        <w:rPr>
          <w:rFonts w:asciiTheme="majorBidi" w:hAnsiTheme="majorBidi" w:cstheme="majorBidi"/>
          <w:sz w:val="20"/>
          <w:szCs w:val="20"/>
        </w:rPr>
        <w:t>_PARTNER</w:t>
      </w:r>
      <w:r w:rsidR="007962E9" w:rsidRPr="00D159D5">
        <w:rPr>
          <w:rFonts w:asciiTheme="majorBidi" w:hAnsiTheme="majorBidi" w:cstheme="majorBidi"/>
          <w:sz w:val="20"/>
          <w:szCs w:val="20"/>
        </w:rPr>
        <w:t>_NAME</w:t>
      </w:r>
      <w:r w:rsidRPr="00D159D5">
        <w:rPr>
          <w:rFonts w:asciiTheme="majorBidi" w:hAnsiTheme="majorBidi" w:cstheme="majorBidi"/>
          <w:sz w:val="20"/>
          <w:szCs w:val="20"/>
        </w:rPr>
        <w:t>}}</w:t>
      </w:r>
      <w:r w:rsidR="00CD7555" w:rsidRPr="00D159D5">
        <w:rPr>
          <w:rFonts w:asciiTheme="majorBidi" w:hAnsiTheme="majorBidi" w:cstheme="majorBidi"/>
          <w:sz w:val="20"/>
          <w:szCs w:val="20"/>
        </w:rPr>
        <w:t xml:space="preserve"> has been appointed</w:t>
      </w:r>
      <w:r w:rsidR="00CD7555" w:rsidRPr="00D159D5">
        <w:rPr>
          <w:rFonts w:asciiTheme="majorBidi" w:hAnsiTheme="majorBidi" w:cstheme="majorBidi"/>
          <w:spacing w:val="-3"/>
          <w:sz w:val="20"/>
          <w:szCs w:val="20"/>
        </w:rPr>
        <w:t xml:space="preserve"> </w:t>
      </w:r>
      <w:r w:rsidR="00CD7555" w:rsidRPr="00D159D5">
        <w:rPr>
          <w:rFonts w:asciiTheme="majorBidi" w:hAnsiTheme="majorBidi" w:cstheme="majorBidi"/>
          <w:sz w:val="20"/>
          <w:szCs w:val="20"/>
        </w:rPr>
        <w:t xml:space="preserve">as </w:t>
      </w:r>
      <w:r w:rsidR="00E73317" w:rsidRPr="00D159D5">
        <w:rPr>
          <w:rFonts w:asciiTheme="majorBidi" w:hAnsiTheme="majorBidi" w:cstheme="majorBidi"/>
          <w:sz w:val="20"/>
          <w:szCs w:val="20"/>
        </w:rPr>
        <w:t>lead</w:t>
      </w:r>
      <w:r w:rsidRPr="00D159D5">
        <w:rPr>
          <w:rFonts w:asciiTheme="majorBidi" w:hAnsiTheme="majorBidi" w:cstheme="majorBidi"/>
          <w:sz w:val="20"/>
          <w:szCs w:val="20"/>
        </w:rPr>
        <w:t xml:space="preserve"> partner.</w:t>
      </w:r>
    </w:p>
    <w:p w14:paraId="31446EBC" w14:textId="7CB906BC" w:rsidR="00CD7555" w:rsidRPr="00665974" w:rsidRDefault="00CD7555" w:rsidP="00CD7555">
      <w:pPr>
        <w:pStyle w:val="ListParagraph"/>
        <w:widowControl w:val="0"/>
        <w:numPr>
          <w:ilvl w:val="0"/>
          <w:numId w:val="10"/>
        </w:numPr>
        <w:tabs>
          <w:tab w:val="left" w:pos="820"/>
        </w:tabs>
        <w:autoSpaceDE w:val="0"/>
        <w:autoSpaceDN w:val="0"/>
        <w:spacing w:before="1" w:after="0" w:line="240" w:lineRule="auto"/>
        <w:ind w:right="358"/>
        <w:contextualSpacing w:val="0"/>
        <w:rPr>
          <w:rFonts w:asciiTheme="majorBidi" w:hAnsiTheme="majorBidi" w:cstheme="majorBidi"/>
          <w:sz w:val="20"/>
          <w:szCs w:val="20"/>
        </w:rPr>
      </w:pPr>
      <w:r w:rsidRPr="00665974">
        <w:rPr>
          <w:rFonts w:asciiTheme="majorBidi" w:hAnsiTheme="majorBidi" w:cstheme="majorBidi"/>
          <w:sz w:val="20"/>
          <w:szCs w:val="20"/>
        </w:rPr>
        <w:t xml:space="preserve">All the partners of the Joint Venture </w:t>
      </w:r>
      <w:proofErr w:type="gramStart"/>
      <w:r w:rsidRPr="00665974">
        <w:rPr>
          <w:rFonts w:asciiTheme="majorBidi" w:hAnsiTheme="majorBidi" w:cstheme="majorBidi"/>
          <w:sz w:val="20"/>
          <w:szCs w:val="20"/>
        </w:rPr>
        <w:t>shall</w:t>
      </w:r>
      <w:r w:rsidR="00040924" w:rsidRPr="00665974">
        <w:rPr>
          <w:rFonts w:asciiTheme="majorBidi" w:hAnsiTheme="majorBidi" w:cstheme="majorBidi"/>
          <w:sz w:val="20"/>
          <w:szCs w:val="20"/>
        </w:rPr>
        <w:t xml:space="preserve"> </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w:t>
      </w:r>
      <w:proofErr w:type="gramEnd"/>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jointly and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severally</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liable for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execution</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contract.</w:t>
      </w:r>
    </w:p>
    <w:p w14:paraId="22769AA3" w14:textId="77777777" w:rsidR="00EF50A6" w:rsidRPr="00665974" w:rsidRDefault="00CD7555" w:rsidP="00EF50A6">
      <w:pPr>
        <w:pStyle w:val="ListParagraph"/>
        <w:widowControl w:val="0"/>
        <w:numPr>
          <w:ilvl w:val="0"/>
          <w:numId w:val="10"/>
        </w:numPr>
        <w:tabs>
          <w:tab w:val="left" w:pos="820"/>
        </w:tabs>
        <w:autoSpaceDE w:val="0"/>
        <w:autoSpaceDN w:val="0"/>
        <w:spacing w:after="0" w:line="240" w:lineRule="auto"/>
        <w:ind w:right="563"/>
        <w:contextualSpacing w:val="0"/>
        <w:jc w:val="both"/>
        <w:rPr>
          <w:rFonts w:asciiTheme="majorBidi" w:hAnsiTheme="majorBidi" w:cstheme="majorBidi"/>
          <w:sz w:val="20"/>
          <w:szCs w:val="20"/>
        </w:rPr>
      </w:pPr>
      <w:r w:rsidRPr="00665974">
        <w:rPr>
          <w:rFonts w:asciiTheme="majorBidi" w:hAnsiTheme="majorBidi" w:cstheme="majorBidi"/>
          <w:sz w:val="20"/>
          <w:szCs w:val="20"/>
        </w:rPr>
        <w:t>All the parties have agreed that the contribution of each party for this contract will be as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below and the return from this contract and the loss will also be shared as per each party’s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contribution.</w:t>
      </w:r>
    </w:p>
    <w:p w14:paraId="52556459" w14:textId="73F37D97" w:rsidR="00CD7555" w:rsidRPr="00665974" w:rsidRDefault="00CD7555" w:rsidP="00EF50A6">
      <w:pPr>
        <w:widowControl w:val="0"/>
        <w:tabs>
          <w:tab w:val="left" w:pos="820"/>
        </w:tabs>
        <w:autoSpaceDE w:val="0"/>
        <w:autoSpaceDN w:val="0"/>
        <w:spacing w:after="0" w:line="240" w:lineRule="auto"/>
        <w:ind w:left="460" w:right="563"/>
        <w:jc w:val="both"/>
        <w:rPr>
          <w:rFonts w:asciiTheme="majorBidi" w:hAnsiTheme="majorBidi" w:cstheme="majorBidi"/>
          <w:sz w:val="20"/>
          <w:szCs w:val="20"/>
        </w:rPr>
      </w:pPr>
    </w:p>
    <w:p w14:paraId="30F78B24" w14:textId="697980C0" w:rsidR="00CD7555" w:rsidRPr="00665974" w:rsidRDefault="00EF50A6" w:rsidP="00EF50A6">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{{LEAD_PARTNER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xml:space="preserve">}} </w:t>
      </w:r>
      <w:r w:rsidR="00CD7555" w:rsidRPr="00665974">
        <w:rPr>
          <w:rFonts w:asciiTheme="majorBidi" w:hAnsiTheme="majorBidi" w:cstheme="majorBidi"/>
          <w:b/>
          <w:sz w:val="20"/>
          <w:szCs w:val="20"/>
        </w:rPr>
        <w:t>(</w:t>
      </w:r>
      <w:r w:rsidRPr="00665974">
        <w:rPr>
          <w:rFonts w:asciiTheme="majorBidi" w:hAnsiTheme="majorBidi" w:cstheme="majorBidi"/>
          <w:b/>
          <w:sz w:val="20"/>
          <w:szCs w:val="20"/>
        </w:rPr>
        <w:t>Lead</w:t>
      </w:r>
      <w:r w:rsidR="00CD7555" w:rsidRPr="00665974">
        <w:rPr>
          <w:rFonts w:asciiTheme="majorBidi" w:hAnsiTheme="majorBidi" w:cstheme="majorBidi"/>
          <w:b/>
          <w:sz w:val="20"/>
          <w:szCs w:val="20"/>
        </w:rPr>
        <w:t xml:space="preserve"> Partner)</w:t>
      </w:r>
      <w:r w:rsidR="00CD7555" w:rsidRPr="00665974">
        <w:rPr>
          <w:rFonts w:asciiTheme="majorBidi" w:hAnsiTheme="majorBidi" w:cstheme="majorBidi"/>
          <w:b/>
          <w:sz w:val="20"/>
          <w:szCs w:val="20"/>
        </w:rPr>
        <w:tab/>
      </w:r>
      <w:r w:rsidR="00FD70CD">
        <w:rPr>
          <w:rFonts w:asciiTheme="majorBidi" w:hAnsiTheme="majorBidi" w:cstheme="majorBidi"/>
          <w:b/>
          <w:sz w:val="20"/>
          <w:szCs w:val="20"/>
        </w:rPr>
        <w:t>{{L_PER}}</w:t>
      </w:r>
    </w:p>
    <w:p w14:paraId="23A1B1A2" w14:textId="3D470AE3" w:rsidR="00CD7555" w:rsidRPr="004F7C10" w:rsidRDefault="00EF50A6" w:rsidP="004F7C10">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sidRPr="00665974">
        <w:rPr>
          <w:rFonts w:asciiTheme="majorBidi" w:hAnsiTheme="majorBidi" w:cstheme="majorBidi"/>
          <w:b/>
          <w:sz w:val="20"/>
          <w:szCs w:val="20"/>
        </w:rPr>
        <w:t>{{FIRST_PARTNER</w:t>
      </w:r>
      <w:r w:rsidR="007962E9" w:rsidRPr="00665974">
        <w:rPr>
          <w:rFonts w:asciiTheme="majorBidi" w:hAnsiTheme="majorBidi" w:cstheme="majorBidi"/>
          <w:b/>
          <w:sz w:val="20"/>
          <w:szCs w:val="20"/>
        </w:rPr>
        <w:t>_NAME</w:t>
      </w:r>
      <w:r w:rsidRPr="00665974">
        <w:rPr>
          <w:rFonts w:asciiTheme="majorBidi" w:hAnsiTheme="majorBidi" w:cstheme="majorBidi"/>
          <w:b/>
          <w:sz w:val="20"/>
          <w:szCs w:val="20"/>
        </w:rPr>
        <w:t>}} (First Partner)</w:t>
      </w:r>
      <w:r w:rsidRPr="00665974">
        <w:rPr>
          <w:rFonts w:asciiTheme="majorBidi" w:hAnsiTheme="majorBidi" w:cstheme="majorBidi"/>
          <w:b/>
          <w:sz w:val="20"/>
          <w:szCs w:val="20"/>
        </w:rPr>
        <w:tab/>
      </w:r>
      <w:r w:rsidR="00FD70CD">
        <w:rPr>
          <w:rFonts w:asciiTheme="majorBidi" w:hAnsiTheme="majorBidi" w:cstheme="majorBidi"/>
          <w:b/>
          <w:sz w:val="20"/>
          <w:szCs w:val="20"/>
        </w:rPr>
        <w:t>{{F_PER}}</w:t>
      </w:r>
    </w:p>
    <w:p w14:paraId="0D28474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1022"/>
        <w:contextualSpacing w:val="0"/>
        <w:rPr>
          <w:rFonts w:asciiTheme="majorBidi" w:hAnsiTheme="majorBidi" w:cstheme="majorBidi"/>
          <w:sz w:val="20"/>
          <w:szCs w:val="20"/>
        </w:rPr>
      </w:pPr>
      <w:r w:rsidRPr="00665974">
        <w:rPr>
          <w:rFonts w:asciiTheme="majorBidi" w:hAnsiTheme="majorBidi" w:cstheme="majorBidi"/>
          <w:sz w:val="20"/>
          <w:szCs w:val="20"/>
        </w:rPr>
        <w:t>All the expenses involved in an execution of contract shall be borne by each party in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proportion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to</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their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participation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ratio as</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explained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on clause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No.5.</w:t>
      </w:r>
    </w:p>
    <w:p w14:paraId="5D42535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225"/>
        <w:contextualSpacing w:val="0"/>
        <w:rPr>
          <w:rFonts w:asciiTheme="majorBidi" w:hAnsiTheme="majorBidi" w:cstheme="majorBidi"/>
          <w:sz w:val="20"/>
          <w:szCs w:val="20"/>
        </w:rPr>
      </w:pPr>
      <w:r w:rsidRPr="00665974">
        <w:rPr>
          <w:rFonts w:asciiTheme="majorBidi" w:hAnsiTheme="majorBidi" w:cstheme="majorBidi"/>
          <w:sz w:val="20"/>
          <w:szCs w:val="20"/>
        </w:rPr>
        <w:t>Matters not stipulated in the agreement shall be decided between the parties mutually for time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to time. Matters provided under this agreement or any of its terms and conditions. May be</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amended.</w:t>
      </w:r>
    </w:p>
    <w:p w14:paraId="548327EF" w14:textId="272A38E4"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626"/>
        <w:contextualSpacing w:val="0"/>
        <w:rPr>
          <w:rFonts w:asciiTheme="majorBidi" w:hAnsiTheme="majorBidi" w:cstheme="majorBidi"/>
          <w:b/>
          <w:sz w:val="20"/>
          <w:szCs w:val="20"/>
        </w:rPr>
      </w:pPr>
      <w:r w:rsidRPr="00665974">
        <w:rPr>
          <w:rFonts w:asciiTheme="majorBidi" w:hAnsiTheme="majorBidi" w:cstheme="majorBidi"/>
          <w:sz w:val="20"/>
          <w:szCs w:val="20"/>
        </w:rPr>
        <w:t>All the parties are agreed on the Terms and Conditions mentioned above and signed the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 xml:space="preserve">agreement </w:t>
      </w:r>
      <w:r w:rsidR="00EF50A6" w:rsidRPr="00665974">
        <w:rPr>
          <w:rFonts w:asciiTheme="majorBidi" w:hAnsiTheme="majorBidi" w:cstheme="majorBidi"/>
          <w:sz w:val="20"/>
          <w:szCs w:val="20"/>
        </w:rPr>
        <w:t>on {{BID_DATE}}.</w:t>
      </w:r>
    </w:p>
    <w:p w14:paraId="469FF00A" w14:textId="309023DC" w:rsidR="00CD7555" w:rsidRDefault="00CD7555" w:rsidP="00CD7555">
      <w:pPr>
        <w:pStyle w:val="ListParagraph"/>
        <w:widowControl w:val="0"/>
        <w:numPr>
          <w:ilvl w:val="0"/>
          <w:numId w:val="10"/>
        </w:numPr>
        <w:tabs>
          <w:tab w:val="left" w:pos="820"/>
        </w:tabs>
        <w:autoSpaceDE w:val="0"/>
        <w:autoSpaceDN w:val="0"/>
        <w:spacing w:after="0" w:line="240" w:lineRule="auto"/>
        <w:ind w:left="792" w:right="278"/>
        <w:contextualSpacing w:val="0"/>
        <w:rPr>
          <w:rFonts w:asciiTheme="majorBidi" w:hAnsiTheme="majorBidi" w:cstheme="majorBidi"/>
          <w:sz w:val="20"/>
          <w:szCs w:val="20"/>
        </w:rPr>
      </w:pPr>
      <w:r w:rsidRPr="00665974">
        <w:rPr>
          <w:rFonts w:asciiTheme="majorBidi" w:hAnsiTheme="majorBidi" w:cstheme="majorBidi"/>
          <w:sz w:val="20"/>
          <w:szCs w:val="20"/>
        </w:rPr>
        <w:t>The authorized representatives of the parties hereto have set their hands and sealed in the day</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and</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year</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first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above written.</w:t>
      </w:r>
    </w:p>
    <w:p w14:paraId="65ABF522" w14:textId="5E1CF971" w:rsidR="002E0216" w:rsidRDefault="00931E3A"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rPr>
        <w:drawing>
          <wp:anchor distT="0" distB="0" distL="114300" distR="114300" simplePos="0" relativeHeight="251650560" behindDoc="1" locked="0" layoutInCell="1" allowOverlap="1" wp14:anchorId="0173B997" wp14:editId="3A4C1645">
            <wp:simplePos x="0" y="0"/>
            <wp:positionH relativeFrom="column">
              <wp:posOffset>1666875</wp:posOffset>
            </wp:positionH>
            <wp:positionV relativeFrom="paragraph">
              <wp:posOffset>56515</wp:posOffset>
            </wp:positionV>
            <wp:extent cx="1353664" cy="1390650"/>
            <wp:effectExtent l="0" t="0" r="0" b="0"/>
            <wp:wrapNone/>
            <wp:docPr id="778494166"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31D8DD64" w14:textId="0F6B54D8"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4D603A7" w14:textId="0E8ECC0E"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4CC75169" w14:textId="45ACDAEC" w:rsidR="002E0216" w:rsidRDefault="00774D44"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rPr>
        <w:drawing>
          <wp:anchor distT="0" distB="0" distL="114300" distR="114300" simplePos="0" relativeHeight="251647488" behindDoc="1" locked="0" layoutInCell="1" allowOverlap="1" wp14:anchorId="2308CEE1" wp14:editId="7B0ABBB5">
            <wp:simplePos x="0" y="0"/>
            <wp:positionH relativeFrom="column">
              <wp:posOffset>4511675</wp:posOffset>
            </wp:positionH>
            <wp:positionV relativeFrom="paragraph">
              <wp:posOffset>14605</wp:posOffset>
            </wp:positionV>
            <wp:extent cx="840740" cy="485775"/>
            <wp:effectExtent l="0" t="0" r="0" b="9525"/>
            <wp:wrapNone/>
            <wp:docPr id="784833000"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sidR="00BB5651">
        <w:rPr>
          <w:rFonts w:asciiTheme="majorBidi" w:hAnsiTheme="majorBidi" w:cstheme="majorBidi"/>
          <w:noProof/>
          <w:sz w:val="20"/>
          <w:szCs w:val="20"/>
        </w:rPr>
        <w:drawing>
          <wp:anchor distT="0" distB="0" distL="114300" distR="114300" simplePos="0" relativeHeight="251641344" behindDoc="1" locked="0" layoutInCell="1" allowOverlap="1" wp14:anchorId="1B71F3B4" wp14:editId="392553CA">
            <wp:simplePos x="0" y="0"/>
            <wp:positionH relativeFrom="column">
              <wp:posOffset>225425</wp:posOffset>
            </wp:positionH>
            <wp:positionV relativeFrom="paragraph">
              <wp:posOffset>87630</wp:posOffset>
            </wp:positionV>
            <wp:extent cx="841248" cy="588264"/>
            <wp:effectExtent l="0" t="0" r="0" b="2540"/>
            <wp:wrapNone/>
            <wp:docPr id="1193061341"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13B3100E" w14:textId="53738DA1"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CC4AB64" w14:textId="77777777"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0804FA8D" w14:textId="06E99825" w:rsidR="002E0216" w:rsidRPr="00665974"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tbl>
      <w:tblPr>
        <w:tblStyle w:val="TableGrid"/>
        <w:tblW w:w="142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240"/>
        <w:gridCol w:w="3600"/>
        <w:gridCol w:w="3600"/>
      </w:tblGrid>
      <w:tr w:rsidR="004F7C10" w:rsidRPr="00665974" w14:paraId="45A05C51" w14:textId="77777777" w:rsidTr="004F7C10">
        <w:trPr>
          <w:trHeight w:val="583"/>
        </w:trPr>
        <w:tc>
          <w:tcPr>
            <w:tcW w:w="3780" w:type="dxa"/>
          </w:tcPr>
          <w:p w14:paraId="39B1ECAF" w14:textId="77777777"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240" w:type="dxa"/>
          </w:tcPr>
          <w:p w14:paraId="79D1CA77" w14:textId="6EEBC68E"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c>
          <w:tcPr>
            <w:tcW w:w="3600" w:type="dxa"/>
          </w:tcPr>
          <w:p w14:paraId="234AD265" w14:textId="2180E4D6"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600" w:type="dxa"/>
          </w:tcPr>
          <w:p w14:paraId="00512FB8" w14:textId="097687F7"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r>
      <w:tr w:rsidR="004F7C10" w:rsidRPr="00665974" w14:paraId="3D5E4A69" w14:textId="77777777" w:rsidTr="004F7C10">
        <w:trPr>
          <w:trHeight w:val="413"/>
        </w:trPr>
        <w:tc>
          <w:tcPr>
            <w:tcW w:w="3780" w:type="dxa"/>
          </w:tcPr>
          <w:p w14:paraId="34026B4A"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Mr. {{LEAD_PARTNER_CEO}}</w:t>
            </w:r>
          </w:p>
        </w:tc>
        <w:tc>
          <w:tcPr>
            <w:tcW w:w="3240" w:type="dxa"/>
          </w:tcPr>
          <w:p w14:paraId="5BDAD245" w14:textId="4A7E6589" w:rsidR="004F7C10" w:rsidRPr="00665974" w:rsidRDefault="00931E3A" w:rsidP="004F7C10">
            <w:pPr>
              <w:jc w:val="cente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2608" behindDoc="1" locked="0" layoutInCell="1" allowOverlap="1" wp14:anchorId="29A2E4B4" wp14:editId="7D94CD5D">
                  <wp:simplePos x="0" y="0"/>
                  <wp:positionH relativeFrom="column">
                    <wp:posOffset>556895</wp:posOffset>
                  </wp:positionH>
                  <wp:positionV relativeFrom="paragraph">
                    <wp:posOffset>241935</wp:posOffset>
                  </wp:positionV>
                  <wp:extent cx="1456944" cy="1347216"/>
                  <wp:effectExtent l="0" t="0" r="0" b="5715"/>
                  <wp:wrapNone/>
                  <wp:docPr id="743388322"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p>
        </w:tc>
        <w:tc>
          <w:tcPr>
            <w:tcW w:w="3600" w:type="dxa"/>
          </w:tcPr>
          <w:p w14:paraId="36DC81DF" w14:textId="31B07C11" w:rsidR="004F7C10" w:rsidRPr="00665974" w:rsidRDefault="004F7C10" w:rsidP="004F7C10">
            <w:pPr>
              <w:jc w:val="center"/>
              <w:rPr>
                <w:rFonts w:asciiTheme="majorBidi" w:hAnsiTheme="majorBidi" w:cstheme="majorBidi"/>
              </w:rPr>
            </w:pPr>
            <w:r w:rsidRPr="00665974">
              <w:rPr>
                <w:rFonts w:asciiTheme="majorBidi" w:hAnsiTheme="majorBidi" w:cstheme="majorBidi"/>
              </w:rPr>
              <w:t>Mr. {{FIRST_</w:t>
            </w:r>
            <w:r w:rsidR="00020700">
              <w:rPr>
                <w:rFonts w:asciiTheme="majorBidi" w:hAnsiTheme="majorBidi" w:cstheme="majorBidi"/>
              </w:rPr>
              <w:t>PARTNER_</w:t>
            </w:r>
            <w:r w:rsidRPr="00665974">
              <w:rPr>
                <w:rFonts w:asciiTheme="majorBidi" w:hAnsiTheme="majorBidi" w:cstheme="majorBidi"/>
              </w:rPr>
              <w:t>CEO}}</w:t>
            </w:r>
          </w:p>
        </w:tc>
        <w:tc>
          <w:tcPr>
            <w:tcW w:w="3600" w:type="dxa"/>
          </w:tcPr>
          <w:p w14:paraId="74C1797B" w14:textId="087620FF" w:rsidR="004F7C10" w:rsidRPr="00665974" w:rsidRDefault="004F7C10" w:rsidP="004F7C10">
            <w:pPr>
              <w:jc w:val="center"/>
              <w:rPr>
                <w:rFonts w:asciiTheme="majorBidi" w:hAnsiTheme="majorBidi" w:cstheme="majorBidi"/>
              </w:rPr>
            </w:pPr>
          </w:p>
        </w:tc>
      </w:tr>
      <w:tr w:rsidR="004F7C10" w:rsidRPr="00665974" w14:paraId="202276C5" w14:textId="77777777" w:rsidTr="004F7C10">
        <w:trPr>
          <w:trHeight w:val="421"/>
        </w:trPr>
        <w:tc>
          <w:tcPr>
            <w:tcW w:w="3780" w:type="dxa"/>
          </w:tcPr>
          <w:p w14:paraId="6559792E"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c>
          <w:tcPr>
            <w:tcW w:w="3240" w:type="dxa"/>
          </w:tcPr>
          <w:p w14:paraId="348ACE27" w14:textId="102958D2" w:rsidR="004F7C10" w:rsidRPr="00665974" w:rsidRDefault="004F7C10" w:rsidP="004F7C10">
            <w:pPr>
              <w:jc w:val="center"/>
              <w:rPr>
                <w:rFonts w:asciiTheme="majorBidi" w:eastAsia="Rockwell" w:hAnsiTheme="majorBidi" w:cstheme="majorBidi"/>
                <w:bCs/>
                <w:sz w:val="28"/>
                <w:szCs w:val="28"/>
                <w:u w:val="single"/>
              </w:rPr>
            </w:pPr>
          </w:p>
        </w:tc>
        <w:tc>
          <w:tcPr>
            <w:tcW w:w="3600" w:type="dxa"/>
          </w:tcPr>
          <w:p w14:paraId="7555E6AB" w14:textId="34039529" w:rsidR="004F7C10" w:rsidRPr="00665974" w:rsidRDefault="004F7C10" w:rsidP="004F7C10">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c>
          <w:tcPr>
            <w:tcW w:w="3600" w:type="dxa"/>
          </w:tcPr>
          <w:p w14:paraId="4C136BFC" w14:textId="446F1A6F" w:rsidR="004F7C10" w:rsidRPr="00665974" w:rsidRDefault="004F7C10" w:rsidP="004F7C10">
            <w:pPr>
              <w:jc w:val="center"/>
              <w:rPr>
                <w:rFonts w:asciiTheme="majorBidi" w:eastAsia="Rockwell" w:hAnsiTheme="majorBidi" w:cstheme="majorBidi"/>
                <w:b/>
                <w:sz w:val="28"/>
                <w:szCs w:val="28"/>
                <w:u w:val="single"/>
              </w:rPr>
            </w:pPr>
          </w:p>
        </w:tc>
      </w:tr>
      <w:tr w:rsidR="004F7C10" w:rsidRPr="00665974" w14:paraId="514897EC" w14:textId="77777777" w:rsidTr="004F7C10">
        <w:trPr>
          <w:trHeight w:val="377"/>
        </w:trPr>
        <w:tc>
          <w:tcPr>
            <w:tcW w:w="3780" w:type="dxa"/>
          </w:tcPr>
          <w:p w14:paraId="65331D56"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{{LEAD_PARTNER_NAME}}</w:t>
            </w:r>
          </w:p>
        </w:tc>
        <w:tc>
          <w:tcPr>
            <w:tcW w:w="3240" w:type="dxa"/>
          </w:tcPr>
          <w:p w14:paraId="74F947CD" w14:textId="1D412F02" w:rsidR="004F7C10" w:rsidRPr="00665974" w:rsidRDefault="004F7C10" w:rsidP="004F7C10">
            <w:pPr>
              <w:jc w:val="center"/>
              <w:rPr>
                <w:rFonts w:asciiTheme="majorBidi" w:eastAsia="Rockwell" w:hAnsiTheme="majorBidi" w:cstheme="majorBidi"/>
                <w:b/>
                <w:sz w:val="28"/>
                <w:szCs w:val="28"/>
                <w:u w:val="single"/>
              </w:rPr>
            </w:pPr>
          </w:p>
        </w:tc>
        <w:tc>
          <w:tcPr>
            <w:tcW w:w="3600" w:type="dxa"/>
          </w:tcPr>
          <w:p w14:paraId="56F630EF" w14:textId="087E195E" w:rsidR="004F7C10" w:rsidRPr="00665974" w:rsidRDefault="004F7C10" w:rsidP="004F7C10">
            <w:pPr>
              <w:jc w:val="center"/>
              <w:rPr>
                <w:rFonts w:asciiTheme="majorBidi" w:hAnsiTheme="majorBidi" w:cstheme="majorBidi"/>
              </w:rPr>
            </w:pPr>
            <w:r w:rsidRPr="00665974">
              <w:rPr>
                <w:rFonts w:asciiTheme="majorBidi" w:hAnsiTheme="majorBidi" w:cstheme="majorBidi"/>
              </w:rPr>
              <w:t>{{FIRST_PARTNER_NAME}}</w:t>
            </w:r>
          </w:p>
        </w:tc>
        <w:tc>
          <w:tcPr>
            <w:tcW w:w="3600" w:type="dxa"/>
          </w:tcPr>
          <w:p w14:paraId="1A448254" w14:textId="7B7F1FDC" w:rsidR="004F7C10" w:rsidRPr="00665974" w:rsidRDefault="004F7C10" w:rsidP="004F7C10">
            <w:pPr>
              <w:jc w:val="center"/>
              <w:rPr>
                <w:rFonts w:asciiTheme="majorBidi" w:hAnsiTheme="majorBidi" w:cstheme="majorBidi"/>
              </w:rPr>
            </w:pPr>
          </w:p>
        </w:tc>
      </w:tr>
      <w:tr w:rsidR="004F7C10" w:rsidRPr="00665974" w14:paraId="5B830B37" w14:textId="77777777" w:rsidTr="004F7C10">
        <w:trPr>
          <w:trHeight w:val="511"/>
        </w:trPr>
        <w:tc>
          <w:tcPr>
            <w:tcW w:w="3780" w:type="dxa"/>
          </w:tcPr>
          <w:p w14:paraId="68F9168B"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{{LEAD_ADDRESS}}</w:t>
            </w:r>
          </w:p>
        </w:tc>
        <w:tc>
          <w:tcPr>
            <w:tcW w:w="3240" w:type="dxa"/>
          </w:tcPr>
          <w:p w14:paraId="36E2BC39" w14:textId="68B51479" w:rsidR="004F7C10" w:rsidRPr="00665974" w:rsidRDefault="004F7C10" w:rsidP="004F7C10">
            <w:pPr>
              <w:jc w:val="center"/>
              <w:rPr>
                <w:rFonts w:asciiTheme="majorBidi" w:hAnsiTheme="majorBidi" w:cstheme="majorBidi"/>
              </w:rPr>
            </w:pPr>
          </w:p>
        </w:tc>
        <w:tc>
          <w:tcPr>
            <w:tcW w:w="3600" w:type="dxa"/>
          </w:tcPr>
          <w:p w14:paraId="0E4A37BE" w14:textId="689FEBF6" w:rsidR="004F7C10" w:rsidRPr="00665974" w:rsidRDefault="004F7C10" w:rsidP="004F7C10">
            <w:pPr>
              <w:jc w:val="center"/>
              <w:rPr>
                <w:rFonts w:asciiTheme="majorBidi" w:hAnsiTheme="majorBidi" w:cstheme="majorBidi"/>
              </w:rPr>
            </w:pPr>
            <w:r w:rsidRPr="00665974">
              <w:rPr>
                <w:rFonts w:asciiTheme="majorBidi" w:hAnsiTheme="majorBidi" w:cstheme="majorBidi"/>
              </w:rPr>
              <w:t>{{FIRST_ADDRESS}}</w:t>
            </w:r>
          </w:p>
        </w:tc>
        <w:tc>
          <w:tcPr>
            <w:tcW w:w="3600" w:type="dxa"/>
          </w:tcPr>
          <w:p w14:paraId="335B957F" w14:textId="3DC01DF6" w:rsidR="004F7C10" w:rsidRPr="00665974" w:rsidRDefault="004F7C10" w:rsidP="004F7C10">
            <w:pPr>
              <w:jc w:val="center"/>
              <w:rPr>
                <w:rFonts w:asciiTheme="majorBidi" w:hAnsiTheme="majorBidi" w:cstheme="majorBidi"/>
              </w:rPr>
            </w:pPr>
          </w:p>
        </w:tc>
      </w:tr>
    </w:tbl>
    <w:p w14:paraId="5830C14B" w14:textId="77777777" w:rsidR="00CD7555" w:rsidRPr="00665974" w:rsidRDefault="00CD7555" w:rsidP="00CD7555">
      <w:pPr>
        <w:pStyle w:val="BodyText"/>
        <w:tabs>
          <w:tab w:val="left" w:pos="5859"/>
        </w:tabs>
        <w:spacing w:before="160"/>
        <w:ind w:left="820"/>
        <w:rPr>
          <w:rFonts w:asciiTheme="majorBidi" w:hAnsiTheme="majorBidi" w:cstheme="majorBidi"/>
        </w:rPr>
        <w:sectPr w:rsidR="00CD7555" w:rsidRPr="00665974" w:rsidSect="00CD7555">
          <w:headerReference w:type="default" r:id="rId12"/>
          <w:pgSz w:w="11910" w:h="16840"/>
          <w:pgMar w:top="640" w:right="1260" w:bottom="280" w:left="1340" w:header="720" w:footer="720" w:gutter="0"/>
          <w:cols w:space="720"/>
          <w:titlePg/>
          <w:docGrid w:linePitch="299"/>
        </w:sectPr>
      </w:pPr>
      <w:r w:rsidRPr="00665974">
        <w:rPr>
          <w:rFonts w:asciiTheme="majorBidi" w:hAnsiTheme="majorBidi" w:cstheme="majorBidi"/>
        </w:rPr>
        <w:t xml:space="preserve"> </w:t>
      </w:r>
    </w:p>
    <w:p w14:paraId="44A8D753" w14:textId="0C2F7D67" w:rsidR="00EF50A6" w:rsidRPr="00665974" w:rsidRDefault="00F575C2" w:rsidP="00040924">
      <w:pPr>
        <w:spacing w:before="92"/>
        <w:ind w:right="487"/>
        <w:jc w:val="right"/>
        <w:rPr>
          <w:rFonts w:asciiTheme="majorBidi" w:hAnsiTheme="majorBidi" w:cstheme="majorBidi"/>
          <w:b/>
        </w:rPr>
      </w:pPr>
      <w:proofErr w:type="gramStart"/>
      <w:r>
        <w:rPr>
          <w:rFonts w:asciiTheme="majorBidi" w:hAnsiTheme="majorBidi" w:cstheme="majorBidi"/>
          <w:b/>
        </w:rPr>
        <w:lastRenderedPageBreak/>
        <w:t>Date:</w:t>
      </w:r>
      <w:r w:rsidR="00EF50A6" w:rsidRPr="00665974">
        <w:rPr>
          <w:rFonts w:asciiTheme="majorBidi" w:hAnsiTheme="majorBidi" w:cstheme="majorBidi"/>
          <w:b/>
        </w:rPr>
        <w:t>{</w:t>
      </w:r>
      <w:proofErr w:type="gramEnd"/>
      <w:r w:rsidR="00EF50A6" w:rsidRPr="00665974">
        <w:rPr>
          <w:rFonts w:asciiTheme="majorBidi" w:hAnsiTheme="majorBidi" w:cstheme="majorBidi"/>
          <w:b/>
        </w:rPr>
        <w:t>{BID_DATE}}</w:t>
      </w:r>
    </w:p>
    <w:p w14:paraId="370C3C17" w14:textId="767E5553" w:rsidR="00040924" w:rsidRPr="00665974" w:rsidRDefault="00040924" w:rsidP="00040924">
      <w:pPr>
        <w:spacing w:before="92"/>
        <w:ind w:right="487"/>
        <w:rPr>
          <w:rFonts w:asciiTheme="majorBidi" w:hAnsiTheme="majorBidi" w:cstheme="majorBidi"/>
          <w:bCs/>
        </w:rPr>
      </w:pPr>
      <w:r w:rsidRPr="00665974">
        <w:rPr>
          <w:rFonts w:asciiTheme="majorBidi" w:hAnsiTheme="majorBidi" w:cstheme="majorBidi"/>
          <w:bCs/>
        </w:rPr>
        <w:t>To,</w:t>
      </w:r>
    </w:p>
    <w:p w14:paraId="364CEA89" w14:textId="0F87BFB3"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The Chief Administrative Officer,</w:t>
      </w:r>
    </w:p>
    <w:p w14:paraId="420BBF1F" w14:textId="53871F88"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{{EMPLOYER_NAME}},</w:t>
      </w:r>
    </w:p>
    <w:p w14:paraId="605A60B9" w14:textId="017E6471" w:rsidR="00EF50A6" w:rsidRPr="00665974" w:rsidRDefault="00EF50A6" w:rsidP="00FE7EE4">
      <w:pPr>
        <w:spacing w:line="240" w:lineRule="auto"/>
        <w:rPr>
          <w:rFonts w:asciiTheme="majorBidi" w:hAnsiTheme="majorBidi" w:cstheme="majorBidi"/>
        </w:rPr>
      </w:pPr>
      <w:r w:rsidRPr="00665974">
        <w:rPr>
          <w:rFonts w:asciiTheme="majorBidi" w:hAnsiTheme="majorBidi" w:cstheme="majorBidi"/>
        </w:rPr>
        <w:t>{{EMPLOYER_ADDRESS}}.</w:t>
      </w:r>
    </w:p>
    <w:p w14:paraId="3805EA7D" w14:textId="6C46C8AA" w:rsidR="00CD7555" w:rsidRPr="00665974" w:rsidRDefault="00330403" w:rsidP="00330403">
      <w:pPr>
        <w:spacing w:before="90"/>
        <w:ind w:left="2160" w:right="3252"/>
        <w:jc w:val="center"/>
        <w:rPr>
          <w:rFonts w:asciiTheme="majorBidi" w:hAnsiTheme="majorBidi" w:cstheme="majorBidi"/>
          <w:b/>
          <w:sz w:val="24"/>
          <w:u w:val="thick"/>
        </w:rPr>
      </w:pPr>
      <w:r w:rsidRPr="00665974">
        <w:rPr>
          <w:rFonts w:asciiTheme="majorBidi" w:hAnsiTheme="majorBidi" w:cstheme="majorBidi"/>
          <w:b/>
          <w:sz w:val="24"/>
          <w:u w:val="thick"/>
        </w:rPr>
        <w:t>Sub: JV Power of Attorney</w:t>
      </w:r>
    </w:p>
    <w:p w14:paraId="31BE9F3A" w14:textId="34B8C4B6" w:rsidR="00EF50A6" w:rsidRPr="00665974" w:rsidRDefault="00EF50A6" w:rsidP="00EF50A6">
      <w:pPr>
        <w:spacing w:before="90"/>
        <w:ind w:right="3252"/>
        <w:rPr>
          <w:rFonts w:asciiTheme="majorBidi" w:hAnsiTheme="majorBidi" w:cstheme="majorBidi"/>
          <w:bCs/>
          <w:sz w:val="24"/>
        </w:rPr>
      </w:pPr>
      <w:r w:rsidRPr="00665974">
        <w:rPr>
          <w:rFonts w:asciiTheme="majorBidi" w:hAnsiTheme="majorBidi" w:cstheme="majorBidi"/>
          <w:bCs/>
          <w:sz w:val="24"/>
        </w:rPr>
        <w:t>Dear Sir/Madam,</w:t>
      </w:r>
    </w:p>
    <w:p w14:paraId="33C7DCAF" w14:textId="0615EF65" w:rsidR="00FE7EE4" w:rsidRPr="00665974" w:rsidRDefault="00CD7555" w:rsidP="00FE7EE4">
      <w:pPr>
        <w:spacing w:before="182"/>
        <w:ind w:right="365"/>
        <w:rPr>
          <w:rFonts w:asciiTheme="majorBidi" w:hAnsiTheme="majorBidi" w:cstheme="majorBidi"/>
          <w:b/>
          <w:sz w:val="20"/>
          <w:szCs w:val="20"/>
        </w:rPr>
      </w:pPr>
      <w:r w:rsidRPr="00665974">
        <w:rPr>
          <w:rFonts w:asciiTheme="majorBidi" w:hAnsiTheme="majorBidi" w:cstheme="majorBidi"/>
          <w:sz w:val="24"/>
        </w:rPr>
        <w:t xml:space="preserve">We, hereby authorized </w:t>
      </w:r>
      <w:r w:rsidRPr="00665974">
        <w:rPr>
          <w:rFonts w:asciiTheme="majorBidi" w:hAnsiTheme="majorBidi" w:cstheme="majorBidi"/>
          <w:b/>
          <w:sz w:val="24"/>
        </w:rPr>
        <w:t xml:space="preserve">Mr. </w:t>
      </w:r>
      <w:r w:rsidR="00330403" w:rsidRPr="00665974">
        <w:rPr>
          <w:rFonts w:asciiTheme="majorBidi" w:hAnsiTheme="majorBidi" w:cstheme="majorBidi"/>
          <w:b/>
          <w:sz w:val="24"/>
        </w:rPr>
        <w:t>{{AUTHORI</w:t>
      </w:r>
      <w:r w:rsidR="00CE5ACA" w:rsidRPr="00665974">
        <w:rPr>
          <w:rFonts w:asciiTheme="majorBidi" w:hAnsiTheme="majorBidi" w:cstheme="majorBidi"/>
          <w:b/>
          <w:sz w:val="24"/>
        </w:rPr>
        <w:t>Z</w:t>
      </w:r>
      <w:r w:rsidR="00330403" w:rsidRPr="00665974">
        <w:rPr>
          <w:rFonts w:asciiTheme="majorBidi" w:hAnsiTheme="majorBidi" w:cstheme="majorBidi"/>
          <w:b/>
          <w:sz w:val="24"/>
        </w:rPr>
        <w:t>ED_PERSON</w:t>
      </w:r>
      <w:r w:rsidR="00DC1325" w:rsidRPr="00665974">
        <w:rPr>
          <w:rFonts w:asciiTheme="majorBidi" w:hAnsiTheme="majorBidi" w:cstheme="majorBidi"/>
          <w:b/>
          <w:sz w:val="24"/>
        </w:rPr>
        <w:t>_NAME</w:t>
      </w:r>
      <w:r w:rsidR="00330403" w:rsidRPr="00665974">
        <w:rPr>
          <w:rFonts w:asciiTheme="majorBidi" w:hAnsiTheme="majorBidi" w:cstheme="majorBidi"/>
          <w:b/>
          <w:sz w:val="24"/>
        </w:rPr>
        <w:t>}}</w:t>
      </w:r>
      <w:r w:rsidRPr="00665974">
        <w:rPr>
          <w:rFonts w:asciiTheme="majorBidi" w:hAnsiTheme="majorBidi" w:cstheme="majorBidi"/>
          <w:b/>
          <w:sz w:val="24"/>
        </w:rPr>
        <w:t xml:space="preserve"> (Authorized</w:t>
      </w:r>
      <w:r w:rsidR="00EF50A6" w:rsidRPr="00665974">
        <w:rPr>
          <w:rFonts w:asciiTheme="majorBidi" w:hAnsiTheme="majorBidi" w:cstheme="majorBidi"/>
          <w:b/>
          <w:sz w:val="24"/>
        </w:rPr>
        <w:t xml:space="preserve"> </w:t>
      </w:r>
      <w:r w:rsidRPr="00665974">
        <w:rPr>
          <w:rFonts w:asciiTheme="majorBidi" w:hAnsiTheme="majorBidi" w:cstheme="majorBidi"/>
          <w:b/>
          <w:sz w:val="24"/>
        </w:rPr>
        <w:t xml:space="preserve">Representative) </w:t>
      </w:r>
      <w:r w:rsidRPr="00665974">
        <w:rPr>
          <w:rFonts w:asciiTheme="majorBidi" w:hAnsiTheme="majorBidi" w:cstheme="majorBidi"/>
          <w:sz w:val="24"/>
        </w:rPr>
        <w:t xml:space="preserve">to deal </w:t>
      </w:r>
      <w:r w:rsidR="00330403" w:rsidRPr="00665974">
        <w:rPr>
          <w:rFonts w:asciiTheme="majorBidi" w:hAnsiTheme="majorBidi" w:cstheme="majorBidi"/>
          <w:sz w:val="24"/>
        </w:rPr>
        <w:t>with all m</w:t>
      </w:r>
      <w:r w:rsidRPr="00665974">
        <w:rPr>
          <w:rFonts w:asciiTheme="majorBidi" w:hAnsiTheme="majorBidi" w:cstheme="majorBidi"/>
          <w:sz w:val="24"/>
        </w:rPr>
        <w:t>atters including submission, bid withdraw etc. signed at qualification on behalf of this</w:t>
      </w:r>
      <w:r w:rsidRPr="00665974">
        <w:rPr>
          <w:rFonts w:asciiTheme="majorBidi" w:hAnsiTheme="majorBidi" w:cstheme="majorBidi"/>
          <w:spacing w:val="1"/>
          <w:sz w:val="24"/>
        </w:rPr>
        <w:t xml:space="preserve"> </w:t>
      </w:r>
      <w:r w:rsidRPr="00665974">
        <w:rPr>
          <w:rFonts w:asciiTheme="majorBidi" w:hAnsiTheme="majorBidi" w:cstheme="majorBidi"/>
          <w:sz w:val="24"/>
        </w:rPr>
        <w:t xml:space="preserve">J/V firm for </w:t>
      </w:r>
      <w:r w:rsidR="00330403" w:rsidRPr="00665974">
        <w:rPr>
          <w:rFonts w:asciiTheme="majorBidi" w:hAnsiTheme="majorBidi" w:cstheme="majorBidi"/>
          <w:b/>
          <w:sz w:val="20"/>
          <w:szCs w:val="20"/>
        </w:rPr>
        <w:t>“</w:t>
      </w:r>
      <w:r w:rsidR="00330403" w:rsidRPr="00665974">
        <w:rPr>
          <w:rFonts w:asciiTheme="majorBidi" w:hAnsiTheme="majorBidi" w:cstheme="majorBidi"/>
          <w:b/>
          <w:bCs/>
        </w:rPr>
        <w:t>{{PROJECT_NAME}}</w:t>
      </w:r>
      <w:r w:rsidR="00330403" w:rsidRPr="00665974">
        <w:rPr>
          <w:rFonts w:asciiTheme="majorBidi" w:hAnsiTheme="majorBidi" w:cstheme="majorBidi"/>
          <w:b/>
          <w:sz w:val="20"/>
          <w:szCs w:val="20"/>
        </w:rPr>
        <w:t>”, Invitation No: “{{IFB_NUMBER}}”.</w:t>
      </w:r>
    </w:p>
    <w:p w14:paraId="0CC3D51C" w14:textId="21034345" w:rsidR="00CD7555" w:rsidRPr="00665974" w:rsidRDefault="00A10A27" w:rsidP="00FE7EE4">
      <w:pPr>
        <w:spacing w:before="182"/>
        <w:ind w:right="365"/>
        <w:rPr>
          <w:rFonts w:asciiTheme="majorBidi" w:hAnsiTheme="majorBidi" w:cstheme="majorBidi"/>
        </w:rPr>
      </w:pPr>
      <w:r>
        <w:rPr>
          <w:rFonts w:asciiTheme="majorBidi" w:hAnsiTheme="majorBidi" w:cstheme="majorBidi"/>
          <w:noProof/>
          <w:sz w:val="20"/>
          <w:szCs w:val="20"/>
        </w:rPr>
        <mc:AlternateContent>
          <mc:Choice Requires="wps">
            <w:drawing>
              <wp:anchor distT="0" distB="0" distL="114300" distR="114300" simplePos="0" relativeHeight="251655168" behindDoc="0" locked="0" layoutInCell="1" allowOverlap="1" wp14:anchorId="37F8E610" wp14:editId="73FAB1E3">
                <wp:simplePos x="0" y="0"/>
                <wp:positionH relativeFrom="column">
                  <wp:posOffset>2066925</wp:posOffset>
                </wp:positionH>
                <wp:positionV relativeFrom="paragraph">
                  <wp:posOffset>328930</wp:posOffset>
                </wp:positionV>
                <wp:extent cx="1276350" cy="762000"/>
                <wp:effectExtent l="0" t="0" r="19050" b="19050"/>
                <wp:wrapNone/>
                <wp:docPr id="1099691596" name="Rectangle 8"/>
                <wp:cNvGraphicFramePr/>
                <a:graphic xmlns:a="http://schemas.openxmlformats.org/drawingml/2006/main">
                  <a:graphicData uri="http://schemas.microsoft.com/office/word/2010/wordprocessingShape">
                    <wps:wsp>
                      <wps:cNvSpPr/>
                      <wps:spPr>
                        <a:xfrm>
                          <a:off x="0" y="0"/>
                          <a:ext cx="1276350" cy="762000"/>
                        </a:xfrm>
                        <a:prstGeom prst="rect">
                          <a:avLst/>
                        </a:prstGeom>
                        <a:noFill/>
                        <a:ln>
                          <a:solidFill>
                            <a:schemeClr val="tx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AA17F" id="Rectangle 8" o:spid="_x0000_s1026" style="position:absolute;margin-left:162.75pt;margin-top:25.9pt;width:100.5pt;height:60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" filled="f" strokecolor="black [3213]" strokeweight="2pt"/>
            </w:pict>
          </mc:Fallback>
        </mc:AlternateContent>
      </w:r>
      <w:r w:rsidR="00CD7555" w:rsidRPr="00665974">
        <w:rPr>
          <w:rFonts w:asciiTheme="majorBidi" w:hAnsiTheme="majorBidi" w:cstheme="majorBidi"/>
        </w:rPr>
        <w:t>Specimen</w:t>
      </w:r>
      <w:r w:rsidR="00CD7555" w:rsidRPr="00665974">
        <w:rPr>
          <w:rFonts w:asciiTheme="majorBidi" w:hAnsiTheme="majorBidi" w:cstheme="majorBidi"/>
          <w:spacing w:val="-2"/>
        </w:rPr>
        <w:t xml:space="preserve"> </w:t>
      </w:r>
      <w:r w:rsidR="00CD7555" w:rsidRPr="00665974">
        <w:rPr>
          <w:rFonts w:asciiTheme="majorBidi" w:hAnsiTheme="majorBidi" w:cstheme="majorBidi"/>
        </w:rPr>
        <w:t>Signature</w:t>
      </w:r>
      <w:r w:rsidR="00CD7555" w:rsidRPr="00665974">
        <w:rPr>
          <w:rFonts w:asciiTheme="majorBidi" w:hAnsiTheme="majorBidi" w:cstheme="majorBidi"/>
          <w:spacing w:val="-4"/>
        </w:rPr>
        <w:t xml:space="preserve"> </w:t>
      </w:r>
      <w:r w:rsidR="00CD7555" w:rsidRPr="00665974">
        <w:rPr>
          <w:rFonts w:asciiTheme="majorBidi" w:hAnsiTheme="majorBidi" w:cstheme="majorBidi"/>
        </w:rPr>
        <w:t>of</w:t>
      </w:r>
      <w:r w:rsidR="00CE5ACA" w:rsidRPr="00665974">
        <w:rPr>
          <w:rFonts w:asciiTheme="majorBidi" w:hAnsiTheme="majorBidi" w:cstheme="majorBidi"/>
        </w:rPr>
        <w:t xml:space="preserve"> </w:t>
      </w:r>
      <w:r w:rsidR="00CE5ACA" w:rsidRPr="00665974">
        <w:rPr>
          <w:rFonts w:asciiTheme="majorBidi" w:hAnsiTheme="majorBidi" w:cstheme="majorBidi"/>
          <w:b/>
          <w:sz w:val="24"/>
        </w:rPr>
        <w:t>Mr. {{AUTHORIZED_PERSON_NAME}},</w:t>
      </w:r>
    </w:p>
    <w:p w14:paraId="1EB4B833" w14:textId="162192A3" w:rsidR="00CE5ACA" w:rsidRDefault="004D5D6B"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drawing>
          <wp:anchor distT="0" distB="0" distL="114300" distR="114300" simplePos="0" relativeHeight="251664384" behindDoc="1" locked="0" layoutInCell="1" allowOverlap="1" wp14:anchorId="160F6D74" wp14:editId="797497FD">
            <wp:simplePos x="0" y="0"/>
            <wp:positionH relativeFrom="column">
              <wp:posOffset>2298065</wp:posOffset>
            </wp:positionH>
            <wp:positionV relativeFrom="paragraph">
              <wp:posOffset>82550</wp:posOffset>
            </wp:positionV>
            <wp:extent cx="840740" cy="485775"/>
            <wp:effectExtent l="0" t="0" r="0" b="9525"/>
            <wp:wrapNone/>
            <wp:docPr id="1942055684"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sidR="00A278C6">
        <w:rPr>
          <w:rFonts w:asciiTheme="majorBidi" w:hAnsiTheme="majorBidi" w:cstheme="majorBidi"/>
          <w:noProof/>
          <w:sz w:val="20"/>
          <w:szCs w:val="20"/>
        </w:rPr>
        <w:drawing>
          <wp:anchor distT="0" distB="0" distL="114300" distR="114300" simplePos="0" relativeHeight="251661312" behindDoc="1" locked="0" layoutInCell="1" allowOverlap="1" wp14:anchorId="1DDD78D8" wp14:editId="2C4116FC">
            <wp:simplePos x="0" y="0"/>
            <wp:positionH relativeFrom="column">
              <wp:posOffset>4222143</wp:posOffset>
            </wp:positionH>
            <wp:positionV relativeFrom="paragraph">
              <wp:posOffset>81307</wp:posOffset>
            </wp:positionV>
            <wp:extent cx="1456944" cy="1347216"/>
            <wp:effectExtent l="0" t="0" r="0" b="5715"/>
            <wp:wrapNone/>
            <wp:docPr id="2135104959"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A278C6">
        <w:rPr>
          <w:rFonts w:asciiTheme="majorBidi" w:hAnsiTheme="majorBidi" w:cstheme="majorBidi"/>
          <w:noProof/>
          <w:sz w:val="20"/>
          <w:szCs w:val="20"/>
        </w:rPr>
        <w:drawing>
          <wp:anchor distT="0" distB="0" distL="114300" distR="114300" simplePos="0" relativeHeight="251658240" behindDoc="1" locked="0" layoutInCell="1" allowOverlap="1" wp14:anchorId="7C676A65" wp14:editId="31DC080B">
            <wp:simplePos x="0" y="0"/>
            <wp:positionH relativeFrom="column">
              <wp:posOffset>-119269</wp:posOffset>
            </wp:positionH>
            <wp:positionV relativeFrom="paragraph">
              <wp:posOffset>198396</wp:posOffset>
            </wp:positionV>
            <wp:extent cx="1353664" cy="1390650"/>
            <wp:effectExtent l="0" t="0" r="0" b="0"/>
            <wp:wrapNone/>
            <wp:docPr id="1681076452"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4B0F8718" w14:textId="1B274227" w:rsidR="00A278C6"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02228EC3" w14:textId="0C091CEA" w:rsidR="00A278C6"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2D00B8B5" w14:textId="678055DD" w:rsidR="00A278C6" w:rsidRPr="00665974"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5872548B" w14:textId="2FCC9C9B" w:rsidR="00A368C2" w:rsidRPr="00665974" w:rsidRDefault="00931E3A"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drawing>
          <wp:anchor distT="0" distB="0" distL="114300" distR="114300" simplePos="0" relativeHeight="251636224" behindDoc="1" locked="0" layoutInCell="1" allowOverlap="1" wp14:anchorId="47F45034" wp14:editId="2D19FA1B">
            <wp:simplePos x="0" y="0"/>
            <wp:positionH relativeFrom="column">
              <wp:posOffset>47625</wp:posOffset>
            </wp:positionH>
            <wp:positionV relativeFrom="paragraph">
              <wp:posOffset>275590</wp:posOffset>
            </wp:positionV>
            <wp:extent cx="841248" cy="588264"/>
            <wp:effectExtent l="0" t="0" r="0" b="2540"/>
            <wp:wrapNone/>
            <wp:docPr id="655659518"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7E140657" w14:textId="50A6E131" w:rsidR="00A368C2" w:rsidRPr="00665974" w:rsidRDefault="00931E3A"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drawing>
          <wp:anchor distT="0" distB="0" distL="114300" distR="114300" simplePos="0" relativeHeight="251674112" behindDoc="1" locked="0" layoutInCell="1" allowOverlap="1" wp14:anchorId="5BC6737F" wp14:editId="1C70F900">
            <wp:simplePos x="0" y="0"/>
            <wp:positionH relativeFrom="column">
              <wp:posOffset>4638675</wp:posOffset>
            </wp:positionH>
            <wp:positionV relativeFrom="paragraph">
              <wp:posOffset>6985</wp:posOffset>
            </wp:positionV>
            <wp:extent cx="840740" cy="485775"/>
            <wp:effectExtent l="0" t="0" r="0" b="9525"/>
            <wp:wrapNone/>
            <wp:docPr id="939010233"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240"/>
        <w:gridCol w:w="3600"/>
      </w:tblGrid>
      <w:tr w:rsidR="004F7C10" w:rsidRPr="00665974" w14:paraId="4C52932C" w14:textId="77777777" w:rsidTr="004F7C10">
        <w:trPr>
          <w:trHeight w:val="583"/>
        </w:trPr>
        <w:tc>
          <w:tcPr>
            <w:tcW w:w="3780" w:type="dxa"/>
          </w:tcPr>
          <w:p w14:paraId="504051A4" w14:textId="4AD3F54C"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240" w:type="dxa"/>
          </w:tcPr>
          <w:p w14:paraId="4E88E1C2" w14:textId="7C52C82D"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c>
          <w:tcPr>
            <w:tcW w:w="3600" w:type="dxa"/>
          </w:tcPr>
          <w:p w14:paraId="0AAE19A4" w14:textId="31587839"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4F7C10" w:rsidRPr="00665974" w14:paraId="7E35F7E0" w14:textId="77777777" w:rsidTr="004F7C10">
        <w:trPr>
          <w:trHeight w:val="413"/>
        </w:trPr>
        <w:tc>
          <w:tcPr>
            <w:tcW w:w="3780" w:type="dxa"/>
          </w:tcPr>
          <w:p w14:paraId="6E21B80E" w14:textId="479065CB" w:rsidR="004F7C10" w:rsidRPr="00665974" w:rsidRDefault="004F7C10" w:rsidP="004F7C10">
            <w:pPr>
              <w:jc w:val="center"/>
              <w:rPr>
                <w:rFonts w:asciiTheme="majorBidi" w:hAnsiTheme="majorBidi" w:cstheme="majorBidi"/>
              </w:rPr>
            </w:pPr>
            <w:r w:rsidRPr="00665974">
              <w:rPr>
                <w:rFonts w:asciiTheme="majorBidi" w:hAnsiTheme="majorBidi" w:cstheme="majorBidi"/>
              </w:rPr>
              <w:t>Mr. {{LEAD_PARTNER_CEO}}</w:t>
            </w:r>
          </w:p>
        </w:tc>
        <w:tc>
          <w:tcPr>
            <w:tcW w:w="3240" w:type="dxa"/>
          </w:tcPr>
          <w:p w14:paraId="1E9EE0BB" w14:textId="0ED66461" w:rsidR="004F7C10" w:rsidRPr="00665974" w:rsidRDefault="004F7C10" w:rsidP="004F7C10">
            <w:pPr>
              <w:jc w:val="center"/>
              <w:rPr>
                <w:rFonts w:asciiTheme="majorBidi" w:hAnsiTheme="majorBidi" w:cstheme="majorBidi"/>
              </w:rPr>
            </w:pPr>
          </w:p>
        </w:tc>
        <w:tc>
          <w:tcPr>
            <w:tcW w:w="3600" w:type="dxa"/>
          </w:tcPr>
          <w:p w14:paraId="12DCF02A" w14:textId="3CCCB49F" w:rsidR="004F7C10" w:rsidRPr="00665974" w:rsidRDefault="004F7C10" w:rsidP="004F7C10">
            <w:pPr>
              <w:jc w:val="center"/>
              <w:rPr>
                <w:rFonts w:asciiTheme="majorBidi" w:hAnsiTheme="majorBidi" w:cstheme="majorBidi"/>
              </w:rPr>
            </w:pPr>
            <w:r w:rsidRPr="00665974">
              <w:rPr>
                <w:rFonts w:asciiTheme="majorBidi" w:hAnsiTheme="majorBidi" w:cstheme="majorBidi"/>
              </w:rPr>
              <w:t>Mr. {{FIRST_</w:t>
            </w:r>
            <w:r w:rsidR="00020700">
              <w:rPr>
                <w:rFonts w:asciiTheme="majorBidi" w:hAnsiTheme="majorBidi" w:cstheme="majorBidi"/>
              </w:rPr>
              <w:t>PARTNER_</w:t>
            </w:r>
            <w:r w:rsidRPr="00665974">
              <w:rPr>
                <w:rFonts w:asciiTheme="majorBidi" w:hAnsiTheme="majorBidi" w:cstheme="majorBidi"/>
              </w:rPr>
              <w:t>CEO}}</w:t>
            </w:r>
          </w:p>
        </w:tc>
      </w:tr>
      <w:tr w:rsidR="004F7C10" w:rsidRPr="00665974" w14:paraId="5F02A5E9" w14:textId="77777777" w:rsidTr="004F7C10">
        <w:trPr>
          <w:trHeight w:val="421"/>
        </w:trPr>
        <w:tc>
          <w:tcPr>
            <w:tcW w:w="3780" w:type="dxa"/>
          </w:tcPr>
          <w:p w14:paraId="77735903" w14:textId="3AA5ECFC"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c>
          <w:tcPr>
            <w:tcW w:w="3240" w:type="dxa"/>
          </w:tcPr>
          <w:p w14:paraId="1F2AC60C" w14:textId="09FFCA50" w:rsidR="004F7C10" w:rsidRPr="00665974" w:rsidRDefault="004F7C10" w:rsidP="004F7C10">
            <w:pPr>
              <w:jc w:val="center"/>
              <w:rPr>
                <w:rFonts w:asciiTheme="majorBidi" w:eastAsia="Rockwell" w:hAnsiTheme="majorBidi" w:cstheme="majorBidi"/>
                <w:bCs/>
                <w:sz w:val="28"/>
                <w:szCs w:val="28"/>
                <w:u w:val="single"/>
              </w:rPr>
            </w:pPr>
          </w:p>
        </w:tc>
        <w:tc>
          <w:tcPr>
            <w:tcW w:w="3600" w:type="dxa"/>
          </w:tcPr>
          <w:p w14:paraId="4259F237" w14:textId="33663435"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r>
      <w:tr w:rsidR="004F7C10" w:rsidRPr="00665974" w14:paraId="7A3F2896" w14:textId="77777777" w:rsidTr="004F7C10">
        <w:trPr>
          <w:trHeight w:val="377"/>
        </w:trPr>
        <w:tc>
          <w:tcPr>
            <w:tcW w:w="3780" w:type="dxa"/>
          </w:tcPr>
          <w:p w14:paraId="0DCBAF03" w14:textId="3F9026C1" w:rsidR="004F7C10" w:rsidRPr="00665974" w:rsidRDefault="004F7C10" w:rsidP="004F7C10">
            <w:pPr>
              <w:jc w:val="center"/>
              <w:rPr>
                <w:rFonts w:asciiTheme="majorBidi" w:hAnsiTheme="majorBidi" w:cstheme="majorBidi"/>
              </w:rPr>
            </w:pPr>
            <w:r w:rsidRPr="00665974">
              <w:rPr>
                <w:rFonts w:asciiTheme="majorBidi" w:hAnsiTheme="majorBidi" w:cstheme="majorBidi"/>
              </w:rPr>
              <w:t>{{LEAD_PARTNER_NAME}}</w:t>
            </w:r>
          </w:p>
        </w:tc>
        <w:tc>
          <w:tcPr>
            <w:tcW w:w="3240" w:type="dxa"/>
          </w:tcPr>
          <w:p w14:paraId="5A05CB79" w14:textId="1AD588A6" w:rsidR="004F7C10" w:rsidRPr="00665974" w:rsidRDefault="004F7C10" w:rsidP="004F7C10">
            <w:pPr>
              <w:jc w:val="center"/>
              <w:rPr>
                <w:rFonts w:asciiTheme="majorBidi" w:eastAsia="Rockwell" w:hAnsiTheme="majorBidi" w:cstheme="majorBidi"/>
                <w:b/>
                <w:sz w:val="28"/>
                <w:szCs w:val="28"/>
                <w:u w:val="single"/>
              </w:rPr>
            </w:pPr>
          </w:p>
        </w:tc>
        <w:tc>
          <w:tcPr>
            <w:tcW w:w="3600" w:type="dxa"/>
          </w:tcPr>
          <w:p w14:paraId="2140CA32" w14:textId="72EDAE31" w:rsidR="004F7C10" w:rsidRPr="00665974" w:rsidRDefault="004F7C10" w:rsidP="004F7C10">
            <w:pPr>
              <w:jc w:val="center"/>
              <w:rPr>
                <w:rFonts w:asciiTheme="majorBidi" w:hAnsiTheme="majorBidi" w:cstheme="majorBidi"/>
              </w:rPr>
            </w:pPr>
            <w:r w:rsidRPr="00665974">
              <w:rPr>
                <w:rFonts w:asciiTheme="majorBidi" w:hAnsiTheme="majorBidi" w:cstheme="majorBidi"/>
              </w:rPr>
              <w:t>{{FIRST_PARTNER_NAME}}</w:t>
            </w:r>
          </w:p>
        </w:tc>
      </w:tr>
      <w:tr w:rsidR="004F7C10" w:rsidRPr="00665974" w14:paraId="28AC45D8" w14:textId="77777777" w:rsidTr="004F7C10">
        <w:trPr>
          <w:trHeight w:val="511"/>
        </w:trPr>
        <w:tc>
          <w:tcPr>
            <w:tcW w:w="3780" w:type="dxa"/>
          </w:tcPr>
          <w:p w14:paraId="03A3C0E0" w14:textId="5900BEE4" w:rsidR="004F7C10" w:rsidRPr="00665974" w:rsidRDefault="004F7C10" w:rsidP="004F7C10">
            <w:pPr>
              <w:jc w:val="center"/>
              <w:rPr>
                <w:rFonts w:asciiTheme="majorBidi" w:hAnsiTheme="majorBidi" w:cstheme="majorBidi"/>
              </w:rPr>
            </w:pPr>
            <w:r w:rsidRPr="00665974">
              <w:rPr>
                <w:rFonts w:asciiTheme="majorBidi" w:hAnsiTheme="majorBidi" w:cstheme="majorBidi"/>
              </w:rPr>
              <w:t>{{LEAD_ADDRESS}}</w:t>
            </w:r>
          </w:p>
        </w:tc>
        <w:tc>
          <w:tcPr>
            <w:tcW w:w="3240" w:type="dxa"/>
          </w:tcPr>
          <w:p w14:paraId="3C2B1410" w14:textId="3F9A2241" w:rsidR="004F7C10" w:rsidRPr="00665974" w:rsidRDefault="004F7C10" w:rsidP="004F7C10">
            <w:pPr>
              <w:jc w:val="center"/>
              <w:rPr>
                <w:rFonts w:asciiTheme="majorBidi" w:hAnsiTheme="majorBidi" w:cstheme="majorBidi"/>
              </w:rPr>
            </w:pPr>
          </w:p>
        </w:tc>
        <w:tc>
          <w:tcPr>
            <w:tcW w:w="3600" w:type="dxa"/>
          </w:tcPr>
          <w:p w14:paraId="1BA17FA3" w14:textId="23407EF2" w:rsidR="004F7C10" w:rsidRPr="00665974" w:rsidRDefault="004F7C10" w:rsidP="004F7C10">
            <w:pPr>
              <w:jc w:val="center"/>
              <w:rPr>
                <w:rFonts w:asciiTheme="majorBidi" w:hAnsiTheme="majorBidi" w:cstheme="majorBidi"/>
              </w:rPr>
            </w:pPr>
            <w:r w:rsidRPr="00665974">
              <w:rPr>
                <w:rFonts w:asciiTheme="majorBidi" w:hAnsiTheme="majorBidi" w:cstheme="majorBidi"/>
              </w:rPr>
              <w:t>{{FIRST_ADDRESS}}</w:t>
            </w:r>
          </w:p>
        </w:tc>
      </w:tr>
    </w:tbl>
    <w:p w14:paraId="32329011" w14:textId="519E111D" w:rsidR="000E7FA4" w:rsidRDefault="000E7FA4" w:rsidP="00F575C2">
      <w:pPr>
        <w:jc w:val="center"/>
        <w:rPr>
          <w:rFonts w:asciiTheme="majorBidi" w:hAnsiTheme="majorBidi" w:cstheme="majorBidi"/>
          <w:b/>
          <w:sz w:val="28"/>
          <w:u w:val="single"/>
        </w:rPr>
        <w:sectPr w:rsidR="000E7FA4" w:rsidSect="00D159D5">
          <w:headerReference w:type="default" r:id="rId13"/>
          <w:pgSz w:w="12240" w:h="15840"/>
          <w:pgMar w:top="1440" w:right="1800" w:bottom="1440" w:left="1800" w:header="0" w:footer="2016" w:gutter="0"/>
          <w:cols w:space="720"/>
          <w:docGrid w:linePitch="360"/>
        </w:sectPr>
      </w:pPr>
    </w:p>
    <w:p w14:paraId="3BB23FD8" w14:textId="404813BE" w:rsidR="00F575C2" w:rsidRDefault="00A21851" w:rsidP="00F575C2">
      <w:pPr>
        <w:jc w:val="center"/>
        <w:rPr>
          <w:rFonts w:asciiTheme="majorBidi" w:hAnsiTheme="majorBidi" w:cstheme="majorBidi"/>
          <w:b/>
          <w:sz w:val="28"/>
          <w:u w:val="single"/>
        </w:rPr>
      </w:pPr>
      <w:r w:rsidRPr="00665974">
        <w:rPr>
          <w:rFonts w:asciiTheme="majorBidi" w:hAnsiTheme="majorBidi" w:cstheme="majorBidi"/>
          <w:b/>
          <w:sz w:val="28"/>
          <w:u w:val="single"/>
        </w:rPr>
        <w:lastRenderedPageBreak/>
        <w:t>Letter of Technical Bid</w:t>
      </w:r>
    </w:p>
    <w:p w14:paraId="123DB584" w14:textId="1A8A036D" w:rsidR="00BA3CE3" w:rsidRPr="00665974" w:rsidRDefault="00A21851" w:rsidP="00F575C2">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rPr>
          <w:rFonts w:asciiTheme="majorBidi" w:hAnsiTheme="majorBidi" w:cstheme="majorBidi"/>
        </w:rPr>
      </w:pPr>
      <w:r w:rsidRPr="00665974">
        <w:rPr>
          <w:rFonts w:asciiTheme="majorBidi" w:hAnsiTheme="majorBidi" w:cstheme="majorBidi"/>
          <w:b/>
        </w:rPr>
        <w:t>{{EMPLOYER_NAME}}</w:t>
      </w:r>
    </w:p>
    <w:p w14:paraId="31058D96" w14:textId="77777777" w:rsidR="00BA3CE3" w:rsidRPr="00665974" w:rsidRDefault="00A21851">
      <w:pPr>
        <w:rPr>
          <w:rFonts w:asciiTheme="majorBidi" w:hAnsiTheme="majorBidi" w:cstheme="majorBidi"/>
        </w:rPr>
      </w:pPr>
      <w:r w:rsidRPr="00665974">
        <w:rPr>
          <w:rFonts w:asciiTheme="majorBidi" w:hAnsiTheme="majorBidi" w:cstheme="majorBidi"/>
        </w:rPr>
        <w:t>{{EMPLOYER_ADDRESS}}</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{{PROJECT_NAME}}</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{{BID_VALIDITY_PERIOD}}</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r w:rsidRPr="00665974">
        <w:rPr>
          <w:rFonts w:asciiTheme="majorBidi" w:hAnsiTheme="majorBidi" w:cstheme="majorBidi"/>
        </w:rPr>
        <w:t xml:space="preserve">(d) Our firm, including any subcontractors or suppliers for any part of the Contract, have nationalities from eligible countries in accordance with ITB 4.2 and meet the requirements of ITB </w:t>
      </w:r>
      <w:proofErr w:type="gramStart"/>
      <w:r w:rsidRPr="00665974">
        <w:rPr>
          <w:rFonts w:asciiTheme="majorBidi" w:hAnsiTheme="majorBidi" w:cstheme="majorBidi"/>
        </w:rPr>
        <w:t>3.4,&amp;</w:t>
      </w:r>
      <w:proofErr w:type="gramEnd"/>
      <w:r w:rsidRPr="00665974">
        <w:rPr>
          <w:rFonts w:asciiTheme="majorBidi" w:hAnsiTheme="majorBidi" w:cstheme="majorBidi"/>
        </w:rPr>
        <w:t xml:space="preserve">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4CBB187C" w14:textId="4A5227B2" w:rsidR="00167E55" w:rsidRPr="00665974" w:rsidRDefault="00A21851" w:rsidP="00D159D5">
      <w:pPr>
        <w:rPr>
          <w:rFonts w:asciiTheme="majorBidi" w:hAnsiTheme="majorBidi" w:cstheme="majorBidi"/>
        </w:rPr>
      </w:pPr>
      <w:r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4D4D8926" w14:textId="5C220901" w:rsidR="00BA3CE3" w:rsidRDefault="00345646">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7728" behindDoc="1" locked="0" layoutInCell="1" allowOverlap="1" wp14:anchorId="387B2B0B" wp14:editId="06096171">
            <wp:simplePos x="0" y="0"/>
            <wp:positionH relativeFrom="column">
              <wp:posOffset>4086225</wp:posOffset>
            </wp:positionH>
            <wp:positionV relativeFrom="paragraph">
              <wp:posOffset>228600</wp:posOffset>
            </wp:positionV>
            <wp:extent cx="1456944" cy="1347216"/>
            <wp:effectExtent l="0" t="0" r="0" b="5715"/>
            <wp:wrapNone/>
            <wp:docPr id="191481263"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Pr>
          <w:rFonts w:asciiTheme="majorBidi" w:hAnsiTheme="majorBidi" w:cstheme="majorBidi"/>
          <w:noProof/>
          <w:sz w:val="20"/>
          <w:szCs w:val="20"/>
        </w:rPr>
        <w:drawing>
          <wp:anchor distT="0" distB="0" distL="114300" distR="114300" simplePos="0" relativeHeight="251638272" behindDoc="1" locked="0" layoutInCell="1" allowOverlap="1" wp14:anchorId="4FDDAD65" wp14:editId="0786D810">
            <wp:simplePos x="0" y="0"/>
            <wp:positionH relativeFrom="column">
              <wp:posOffset>-292735</wp:posOffset>
            </wp:positionH>
            <wp:positionV relativeFrom="paragraph">
              <wp:posOffset>224012</wp:posOffset>
            </wp:positionV>
            <wp:extent cx="1353664" cy="1390650"/>
            <wp:effectExtent l="0" t="0" r="0" b="0"/>
            <wp:wrapNone/>
            <wp:docPr id="441379337"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A21851" w:rsidRPr="00665974">
        <w:rPr>
          <w:rFonts w:asciiTheme="majorBidi" w:hAnsiTheme="majorBidi" w:cstheme="majorBidi"/>
        </w:rPr>
        <w:t>(g) We are not a government owned entity.</w:t>
      </w:r>
      <w:r w:rsidR="00931E3A" w:rsidRPr="00931E3A">
        <w:rPr>
          <w:rFonts w:asciiTheme="majorBidi" w:hAnsiTheme="majorBidi" w:cstheme="majorBidi"/>
          <w:noProof/>
          <w:sz w:val="20"/>
          <w:szCs w:val="20"/>
        </w:rPr>
        <w:t xml:space="preserve"> </w:t>
      </w:r>
    </w:p>
    <w:p w14:paraId="7BBDE3E1" w14:textId="7EE9C300" w:rsidR="00931E3A" w:rsidRDefault="00A278C6">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73088" behindDoc="1" locked="0" layoutInCell="1" allowOverlap="1" wp14:anchorId="3FB53590" wp14:editId="77896A50">
            <wp:simplePos x="0" y="0"/>
            <wp:positionH relativeFrom="column">
              <wp:posOffset>2099144</wp:posOffset>
            </wp:positionH>
            <wp:positionV relativeFrom="paragraph">
              <wp:posOffset>311785</wp:posOffset>
            </wp:positionV>
            <wp:extent cx="840740" cy="485775"/>
            <wp:effectExtent l="0" t="0" r="0" b="9525"/>
            <wp:wrapNone/>
            <wp:docPr id="1838375183"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7381286B" w14:textId="4F18A11D" w:rsidR="00931E3A" w:rsidRPr="00665974" w:rsidRDefault="00931E3A">
      <w:pPr>
        <w:rPr>
          <w:rFonts w:asciiTheme="majorBidi" w:hAnsiTheme="majorBidi" w:cstheme="majorBidi"/>
        </w:rPr>
      </w:pPr>
    </w:p>
    <w:p w14:paraId="329356DE" w14:textId="7FE8884E" w:rsidR="00BA3CE3" w:rsidRPr="00665974" w:rsidRDefault="00A21851">
      <w:pPr>
        <w:rPr>
          <w:rFonts w:asciiTheme="majorBidi" w:hAnsiTheme="majorBidi" w:cstheme="majorBidi"/>
        </w:rPr>
      </w:pPr>
      <w:r w:rsidRPr="00665974">
        <w:rPr>
          <w:rFonts w:asciiTheme="majorBidi" w:hAnsiTheme="majorBidi" w:cstheme="majorBidi"/>
        </w:rPr>
        <w:lastRenderedPageBreak/>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w:t>
      </w:r>
      <w:proofErr w:type="spellStart"/>
      <w:r w:rsidRPr="00665974">
        <w:rPr>
          <w:rFonts w:asciiTheme="majorBidi" w:hAnsiTheme="majorBidi" w:cstheme="majorBidi"/>
        </w:rPr>
        <w:t>i</w:t>
      </w:r>
      <w:proofErr w:type="spellEnd"/>
      <w:r w:rsidRPr="00665974">
        <w:rPr>
          <w:rFonts w:asciiTheme="majorBidi" w:hAnsiTheme="majorBidi" w:cstheme="majorBidi"/>
        </w:rPr>
        <w:t>)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rPr>
          <w:rFonts w:asciiTheme="majorBidi" w:hAnsiTheme="majorBidi" w:cstheme="majorBidi"/>
        </w:rPr>
      </w:pPr>
    </w:p>
    <w:p w14:paraId="5227DD1B" w14:textId="1435D7E7" w:rsidR="00BA3CE3" w:rsidRPr="00665974" w:rsidRDefault="00A21851">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4599BE05" w14:textId="016F7671" w:rsidR="00BA3CE3" w:rsidRDefault="00A21851" w:rsidP="00220AE8">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B277173" w14:textId="2C405016" w:rsidR="00220AE8" w:rsidRDefault="00220AE8" w:rsidP="00220AE8">
      <w:pPr>
        <w:rPr>
          <w:rFonts w:asciiTheme="majorBidi" w:hAnsiTheme="majorBidi" w:cstheme="majorBidi"/>
        </w:rPr>
      </w:pPr>
    </w:p>
    <w:p w14:paraId="297B5142" w14:textId="3A4D232D" w:rsidR="00220AE8" w:rsidRDefault="003649DF" w:rsidP="00220AE8">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0800" behindDoc="1" locked="0" layoutInCell="1" allowOverlap="1" wp14:anchorId="7370D326" wp14:editId="22AC496D">
            <wp:simplePos x="0" y="0"/>
            <wp:positionH relativeFrom="column">
              <wp:posOffset>436908</wp:posOffset>
            </wp:positionH>
            <wp:positionV relativeFrom="paragraph">
              <wp:posOffset>76752</wp:posOffset>
            </wp:positionV>
            <wp:extent cx="840740" cy="485775"/>
            <wp:effectExtent l="0" t="0" r="0" b="9525"/>
            <wp:wrapNone/>
            <wp:docPr id="844014298"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511FA9A0" w14:textId="77777777" w:rsidR="00345646" w:rsidRPr="00665974" w:rsidRDefault="00345646" w:rsidP="00220AE8">
      <w:pPr>
        <w:rPr>
          <w:rFonts w:asciiTheme="majorBidi" w:hAnsiTheme="majorBidi" w:cstheme="majorBidi"/>
        </w:rPr>
      </w:pPr>
    </w:p>
    <w:p w14:paraId="361B94CB" w14:textId="02273FC8"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4EE41167" w:rsidR="00BA3CE3" w:rsidRPr="00665974" w:rsidRDefault="00A21851">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55059B05" w14:textId="78658199" w:rsidR="00AB49C0" w:rsidRPr="00931E3A" w:rsidRDefault="00A21851" w:rsidP="00931E3A">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57BC941D" w14:textId="0B9C01BE" w:rsidR="00B77CE6" w:rsidRDefault="00345646" w:rsidP="00393D87">
      <w:pPr>
        <w:jc w:val="center"/>
        <w:rPr>
          <w:rFonts w:asciiTheme="majorBidi" w:hAnsiTheme="majorBidi" w:cstheme="majorBidi"/>
          <w:b/>
          <w:sz w:val="32"/>
        </w:rPr>
      </w:pPr>
      <w:r>
        <w:rPr>
          <w:rFonts w:asciiTheme="majorBidi" w:hAnsiTheme="majorBidi" w:cstheme="majorBidi"/>
          <w:noProof/>
          <w:sz w:val="20"/>
          <w:szCs w:val="20"/>
        </w:rPr>
        <w:drawing>
          <wp:anchor distT="0" distB="0" distL="114300" distR="114300" simplePos="0" relativeHeight="251659776" behindDoc="1" locked="0" layoutInCell="1" allowOverlap="1" wp14:anchorId="45EA11FC" wp14:editId="20C52EEE">
            <wp:simplePos x="0" y="0"/>
            <wp:positionH relativeFrom="column">
              <wp:posOffset>3609975</wp:posOffset>
            </wp:positionH>
            <wp:positionV relativeFrom="paragraph">
              <wp:posOffset>274320</wp:posOffset>
            </wp:positionV>
            <wp:extent cx="1456944" cy="1347216"/>
            <wp:effectExtent l="0" t="0" r="0" b="5715"/>
            <wp:wrapNone/>
            <wp:docPr id="1220026606"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p>
    <w:p w14:paraId="1CA02B52" w14:textId="6929D50C" w:rsidR="000E7FA4" w:rsidRDefault="009C701D" w:rsidP="00480225">
      <w:pPr>
        <w:jc w:val="center"/>
        <w:rPr>
          <w:rFonts w:asciiTheme="majorBidi" w:hAnsiTheme="majorBidi" w:cstheme="majorBidi"/>
          <w:b/>
          <w:sz w:val="28"/>
          <w:u w:val="single"/>
        </w:rPr>
      </w:pPr>
      <w:r>
        <w:rPr>
          <w:rFonts w:asciiTheme="majorBidi" w:hAnsiTheme="majorBidi" w:cstheme="majorBidi"/>
          <w:noProof/>
          <w:sz w:val="20"/>
          <w:szCs w:val="20"/>
        </w:rPr>
        <w:drawing>
          <wp:anchor distT="0" distB="0" distL="114300" distR="114300" simplePos="0" relativeHeight="251670016" behindDoc="1" locked="0" layoutInCell="1" allowOverlap="1" wp14:anchorId="03D00478" wp14:editId="732B0C81">
            <wp:simplePos x="0" y="0"/>
            <wp:positionH relativeFrom="column">
              <wp:posOffset>0</wp:posOffset>
            </wp:positionH>
            <wp:positionV relativeFrom="paragraph">
              <wp:posOffset>44450</wp:posOffset>
            </wp:positionV>
            <wp:extent cx="1353664" cy="1390650"/>
            <wp:effectExtent l="0" t="0" r="0" b="0"/>
            <wp:wrapNone/>
            <wp:docPr id="437612672"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7AF12391" w14:textId="2BB958A5" w:rsidR="000E7FA4" w:rsidRDefault="000E7FA4" w:rsidP="009C701D">
      <w:pPr>
        <w:tabs>
          <w:tab w:val="left" w:pos="3150"/>
          <w:tab w:val="center" w:pos="4320"/>
        </w:tabs>
        <w:rPr>
          <w:rFonts w:asciiTheme="majorBidi" w:hAnsiTheme="majorBidi" w:cstheme="majorBidi"/>
          <w:b/>
          <w:sz w:val="28"/>
          <w:u w:val="single"/>
        </w:rPr>
      </w:pPr>
    </w:p>
    <w:p w14:paraId="178111FE" w14:textId="77777777" w:rsidR="000E7FA4" w:rsidRDefault="000E7FA4" w:rsidP="00480225">
      <w:pPr>
        <w:jc w:val="center"/>
        <w:rPr>
          <w:rFonts w:asciiTheme="majorBidi" w:hAnsiTheme="majorBidi" w:cstheme="majorBidi"/>
          <w:b/>
          <w:sz w:val="28"/>
          <w:u w:val="single"/>
        </w:rPr>
        <w:sectPr w:rsidR="000E7FA4" w:rsidSect="00D159D5">
          <w:pgSz w:w="12240" w:h="15840"/>
          <w:pgMar w:top="1440" w:right="1800" w:bottom="1440" w:left="1800" w:header="0" w:footer="2016" w:gutter="0"/>
          <w:cols w:space="720"/>
          <w:docGrid w:linePitch="360"/>
        </w:sectPr>
      </w:pPr>
    </w:p>
    <w:p w14:paraId="21ECE4E8" w14:textId="0FEE5C14"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lastRenderedPageBreak/>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Invitation for Bid No IFB </w:t>
      </w:r>
      <w:proofErr w:type="gramStart"/>
      <w:r w:rsidRPr="00665974">
        <w:rPr>
          <w:rFonts w:asciiTheme="majorBidi" w:hAnsiTheme="majorBidi" w:cstheme="majorBidi"/>
          <w:b/>
        </w:rPr>
        <w:t>No.:</w:t>
      </w:r>
      <w:r w:rsidRPr="00665974">
        <w:rPr>
          <w:rFonts w:asciiTheme="majorBidi" w:hAnsiTheme="majorBidi" w:cstheme="majorBidi"/>
        </w:rPr>
        <w:t>{</w:t>
      </w:r>
      <w:proofErr w:type="gramEnd"/>
      <w:r w:rsidRPr="00665974">
        <w:rPr>
          <w:rFonts w:asciiTheme="majorBidi" w:hAnsiTheme="majorBidi" w:cstheme="majorBidi"/>
        </w:rPr>
        <w:t>{IFB_NUMBER}}</w:t>
      </w:r>
    </w:p>
    <w:p w14:paraId="2643E462" w14:textId="77777777" w:rsidR="00393D87" w:rsidRPr="00665974" w:rsidRDefault="00393D87" w:rsidP="00393D87">
      <w:pPr>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393D87">
      <w:pPr>
        <w:rPr>
          <w:rFonts w:asciiTheme="majorBidi" w:hAnsiTheme="majorBidi" w:cstheme="majorBidi"/>
        </w:rPr>
      </w:pPr>
      <w:r w:rsidRPr="00665974">
        <w:rPr>
          <w:rFonts w:asciiTheme="majorBidi" w:hAnsiTheme="majorBidi" w:cstheme="majorBidi"/>
          <w:b/>
        </w:rPr>
        <w:t>{{EMPLOYER_NAME}}</w:t>
      </w:r>
    </w:p>
    <w:p w14:paraId="4D0E9826" w14:textId="77777777" w:rsidR="00393D87" w:rsidRPr="00665974" w:rsidRDefault="00393D87" w:rsidP="00393D87">
      <w:pPr>
        <w:rPr>
          <w:rFonts w:asciiTheme="majorBidi" w:hAnsiTheme="majorBidi" w:cstheme="majorBidi"/>
        </w:rPr>
      </w:pPr>
      <w:r w:rsidRPr="00665974">
        <w:rPr>
          <w:rFonts w:asciiTheme="majorBidi" w:hAnsiTheme="majorBidi" w:cstheme="majorBidi"/>
        </w:rPr>
        <w:t>{{EMPLOYER_ADDRESS}}</w:t>
      </w:r>
    </w:p>
    <w:p w14:paraId="43EFD8D9" w14:textId="77777777" w:rsidR="00393D87" w:rsidRPr="00665974" w:rsidRDefault="00393D87" w:rsidP="00393D87">
      <w:pPr>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393D87">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393D87">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{{PROJECT_NAME}}</w:t>
      </w:r>
    </w:p>
    <w:p w14:paraId="21B880D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{{IFB_NUMBER}}</w:t>
      </w:r>
    </w:p>
    <w:p w14:paraId="077591A3" w14:textId="77777777"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{{BID_VALIDITY_PERIOD}}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11B44E48" w14:textId="324F6F01" w:rsidR="00F575C2" w:rsidRDefault="00931E3A"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drawing>
          <wp:anchor distT="0" distB="0" distL="114300" distR="114300" simplePos="0" relativeHeight="251663872" behindDoc="1" locked="0" layoutInCell="1" allowOverlap="1" wp14:anchorId="48D7C564" wp14:editId="4FEB886B">
            <wp:simplePos x="0" y="0"/>
            <wp:positionH relativeFrom="column">
              <wp:posOffset>3667125</wp:posOffset>
            </wp:positionH>
            <wp:positionV relativeFrom="paragraph">
              <wp:posOffset>403860</wp:posOffset>
            </wp:positionV>
            <wp:extent cx="1456944" cy="1347216"/>
            <wp:effectExtent l="0" t="0" r="0" b="5715"/>
            <wp:wrapNone/>
            <wp:docPr id="88891695"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Pr>
          <w:rFonts w:asciiTheme="majorBidi" w:hAnsiTheme="majorBidi" w:cstheme="majorBidi"/>
          <w:noProof/>
          <w:sz w:val="20"/>
          <w:szCs w:val="20"/>
        </w:rPr>
        <w:drawing>
          <wp:anchor distT="0" distB="0" distL="114300" distR="114300" simplePos="0" relativeHeight="251643392" behindDoc="1" locked="0" layoutInCell="1" allowOverlap="1" wp14:anchorId="0E5376F1" wp14:editId="28072C13">
            <wp:simplePos x="0" y="0"/>
            <wp:positionH relativeFrom="column">
              <wp:posOffset>0</wp:posOffset>
            </wp:positionH>
            <wp:positionV relativeFrom="paragraph">
              <wp:posOffset>403860</wp:posOffset>
            </wp:positionV>
            <wp:extent cx="1353664" cy="1390650"/>
            <wp:effectExtent l="0" t="0" r="0" b="0"/>
            <wp:wrapNone/>
            <wp:docPr id="2001596497"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393D87" w:rsidRPr="00665974">
        <w:rPr>
          <w:rFonts w:asciiTheme="majorBidi" w:eastAsia="Rockwell" w:hAnsiTheme="majorBidi" w:cstheme="majorBidi"/>
        </w:rPr>
        <w:t>(</w:t>
      </w:r>
      <w:proofErr w:type="spellStart"/>
      <w:r w:rsidR="00393D87" w:rsidRPr="00665974">
        <w:rPr>
          <w:rFonts w:asciiTheme="majorBidi" w:eastAsia="Rockwell" w:hAnsiTheme="majorBidi" w:cstheme="majorBidi"/>
        </w:rPr>
        <w:t>i</w:t>
      </w:r>
      <w:proofErr w:type="spellEnd"/>
      <w:r w:rsidR="00393D87" w:rsidRPr="00665974">
        <w:rPr>
          <w:rFonts w:asciiTheme="majorBidi" w:eastAsia="Rockwell" w:hAnsiTheme="majorBidi" w:cstheme="majorBidi"/>
        </w:rPr>
        <w:t>) We are not participating, as a Bidder or as a subcontractor, in more than one bid in this bidding process 29 in accordance with ITB 4.3;</w:t>
      </w:r>
    </w:p>
    <w:p w14:paraId="3264AF41" w14:textId="0A63A251" w:rsidR="00F575C2" w:rsidRPr="00665974" w:rsidRDefault="003649DF"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drawing>
          <wp:anchor distT="0" distB="0" distL="114300" distR="114300" simplePos="0" relativeHeight="251677184" behindDoc="1" locked="0" layoutInCell="1" allowOverlap="1" wp14:anchorId="2B56B6BF" wp14:editId="6F724CF3">
            <wp:simplePos x="0" y="0"/>
            <wp:positionH relativeFrom="column">
              <wp:posOffset>2003729</wp:posOffset>
            </wp:positionH>
            <wp:positionV relativeFrom="paragraph">
              <wp:posOffset>349222</wp:posOffset>
            </wp:positionV>
            <wp:extent cx="840740" cy="485775"/>
            <wp:effectExtent l="0" t="0" r="0" b="9525"/>
            <wp:wrapNone/>
            <wp:docPr id="1253410201"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08A98555"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lastRenderedPageBreak/>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44E83CFE" w:rsidR="00393D87" w:rsidRPr="00345646" w:rsidRDefault="00393D87" w:rsidP="00345646">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A03070A" w:rsidR="00393D87" w:rsidRPr="00665974" w:rsidRDefault="00393D87" w:rsidP="00393D87">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1D8507FD" w14:textId="1808A76D" w:rsidR="00220AE8" w:rsidRDefault="00DC20E9" w:rsidP="00931E3A">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5680" behindDoc="1" locked="0" layoutInCell="1" allowOverlap="1" wp14:anchorId="4FEE60DF" wp14:editId="63DC0671">
            <wp:simplePos x="0" y="0"/>
            <wp:positionH relativeFrom="column">
              <wp:posOffset>4762500</wp:posOffset>
            </wp:positionH>
            <wp:positionV relativeFrom="paragraph">
              <wp:posOffset>241300</wp:posOffset>
            </wp:positionV>
            <wp:extent cx="1456944" cy="1347216"/>
            <wp:effectExtent l="0" t="0" r="0" b="5715"/>
            <wp:wrapNone/>
            <wp:docPr id="1628762139"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393D87"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E081D04" w14:textId="009A2543" w:rsidR="00220AE8" w:rsidRDefault="00220AE8" w:rsidP="00220AE8">
      <w:pPr>
        <w:rPr>
          <w:rFonts w:asciiTheme="majorBidi" w:hAnsiTheme="majorBidi" w:cstheme="majorBidi"/>
        </w:rPr>
      </w:pPr>
    </w:p>
    <w:p w14:paraId="651671CF" w14:textId="1F0BBE6A" w:rsidR="00931E3A" w:rsidRDefault="003649DF" w:rsidP="00220AE8">
      <w:pPr>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4896" behindDoc="1" locked="0" layoutInCell="1" allowOverlap="1" wp14:anchorId="40087C32" wp14:editId="0EFE52E5">
            <wp:simplePos x="0" y="0"/>
            <wp:positionH relativeFrom="column">
              <wp:posOffset>580445</wp:posOffset>
            </wp:positionH>
            <wp:positionV relativeFrom="paragraph">
              <wp:posOffset>36389</wp:posOffset>
            </wp:positionV>
            <wp:extent cx="840740" cy="485775"/>
            <wp:effectExtent l="0" t="0" r="0" b="9525"/>
            <wp:wrapNone/>
            <wp:docPr id="729225177"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2354894C" w14:textId="0EC8EB8A" w:rsidR="00345646" w:rsidRPr="00665974" w:rsidRDefault="00345646" w:rsidP="00220AE8">
      <w:pPr>
        <w:rPr>
          <w:rFonts w:asciiTheme="majorBidi" w:hAnsiTheme="majorBidi" w:cstheme="majorBidi"/>
        </w:rPr>
      </w:pPr>
    </w:p>
    <w:p w14:paraId="09ACD261" w14:textId="30659616" w:rsidR="00393D87" w:rsidRPr="00665974" w:rsidRDefault="00393D87" w:rsidP="00393D87">
      <w:pPr>
        <w:rPr>
          <w:rFonts w:asciiTheme="majorBidi" w:hAnsiTheme="majorBidi" w:cstheme="majorBidi"/>
        </w:rPr>
      </w:pPr>
      <w:r w:rsidRPr="00665974">
        <w:rPr>
          <w:rFonts w:asciiTheme="majorBidi" w:hAnsiTheme="majorBidi" w:cstheme="majorBidi"/>
        </w:rPr>
        <w:t>.................................................................................</w:t>
      </w:r>
    </w:p>
    <w:p w14:paraId="460F92A1" w14:textId="571EA0F2" w:rsidR="00393D87" w:rsidRPr="00665974" w:rsidRDefault="00393D87" w:rsidP="00393D87">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{{JV_NAME}}</w:t>
      </w:r>
    </w:p>
    <w:p w14:paraId="5E78F797" w14:textId="443EC167" w:rsidR="00393D87" w:rsidRPr="00665974" w:rsidRDefault="00393D87" w:rsidP="00393D87">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3492FDC6" w14:textId="6C1CC61A" w:rsidR="00DC20E9" w:rsidRPr="00665974" w:rsidRDefault="00B842D9" w:rsidP="003E5A92">
      <w:pPr>
        <w:rPr>
          <w:rFonts w:asciiTheme="majorBidi" w:hAnsiTheme="majorBidi" w:cstheme="majorBidi"/>
        </w:rPr>
        <w:sectPr w:rsidR="00DC20E9" w:rsidRPr="00665974" w:rsidSect="00D159D5">
          <w:pgSz w:w="12240" w:h="15840"/>
          <w:pgMar w:top="1440" w:right="1800" w:bottom="1440" w:left="1800" w:header="0" w:footer="2016" w:gutter="0"/>
          <w:cols w:space="720"/>
          <w:docGrid w:linePitch="360"/>
        </w:sectPr>
      </w:pPr>
      <w:r>
        <w:rPr>
          <w:rFonts w:asciiTheme="majorBidi" w:hAnsiTheme="majorBidi" w:cstheme="majorBidi"/>
          <w:noProof/>
          <w:sz w:val="20"/>
          <w:szCs w:val="20"/>
        </w:rPr>
        <w:drawing>
          <wp:anchor distT="0" distB="0" distL="114300" distR="114300" simplePos="0" relativeHeight="251675136" behindDoc="1" locked="0" layoutInCell="1" allowOverlap="1" wp14:anchorId="23744482" wp14:editId="3BB5D854">
            <wp:simplePos x="0" y="0"/>
            <wp:positionH relativeFrom="column">
              <wp:posOffset>1868970</wp:posOffset>
            </wp:positionH>
            <wp:positionV relativeFrom="paragraph">
              <wp:posOffset>35726</wp:posOffset>
            </wp:positionV>
            <wp:extent cx="1353664" cy="1390650"/>
            <wp:effectExtent l="0" t="0" r="0" b="0"/>
            <wp:wrapNone/>
            <wp:docPr id="1013410685"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45D46762" w14:textId="5C57D5B6" w:rsidR="00665974" w:rsidRPr="00665974" w:rsidRDefault="000E7FA4" w:rsidP="00665974">
      <w:pPr>
        <w:jc w:val="right"/>
        <w:rPr>
          <w:rFonts w:asciiTheme="majorBidi" w:hAnsiTheme="majorBidi" w:cstheme="majorBidi"/>
          <w:b/>
          <w:bCs/>
        </w:rPr>
      </w:pPr>
      <w:bookmarkStart w:id="2" w:name="_Hlk154073498"/>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{{LEAD_PARTNER_NAME}}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{{LEAD_PARTNER_CEO}}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{{LEAD_PARTNER_CEO}}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4D84E14" w:rsidR="00665974" w:rsidRPr="00665974" w:rsidRDefault="00665974" w:rsidP="00665974">
      <w:pPr>
        <w:jc w:val="both"/>
        <w:rPr>
          <w:rFonts w:asciiTheme="majorBidi" w:hAnsiTheme="majorBidi" w:cstheme="majorBidi"/>
        </w:rPr>
      </w:pPr>
      <w:r w:rsidRPr="00665974">
        <w:rPr>
          <w:rFonts w:asciiTheme="majorBidi" w:hAnsiTheme="majorBidi" w:cstheme="majorBidi"/>
          <w:color w:val="000000"/>
        </w:rPr>
        <w:t xml:space="preserve">In witness where of the company has executed this deed on </w:t>
      </w:r>
      <w:r w:rsidRPr="00665974">
        <w:rPr>
          <w:rFonts w:asciiTheme="majorBidi" w:hAnsiTheme="majorBidi" w:cstheme="majorBidi"/>
        </w:rPr>
        <w:t>Date:</w:t>
      </w:r>
      <w:r w:rsidRPr="00665974">
        <w:rPr>
          <w:rFonts w:asciiTheme="majorBidi" w:hAnsiTheme="majorBidi" w:cstheme="majorBidi"/>
          <w:b/>
          <w:bCs/>
          <w:sz w:val="24"/>
          <w:szCs w:val="24"/>
        </w:rPr>
        <w:t xml:space="preserve"> {{BID_DATE}}</w:t>
      </w:r>
    </w:p>
    <w:p w14:paraId="1DFEC2A1" w14:textId="2C1F3523" w:rsidR="00665974" w:rsidRPr="00665974" w:rsidRDefault="00665974" w:rsidP="00665974">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sidR="0036500E">
        <w:rPr>
          <w:rFonts w:asciiTheme="majorBidi" w:hAnsiTheme="majorBidi" w:cstheme="majorBidi"/>
          <w:b/>
        </w:rPr>
        <w:t>LEAD_ADDRESS</w:t>
      </w:r>
      <w:r w:rsidRPr="00665974">
        <w:rPr>
          <w:rFonts w:asciiTheme="majorBidi" w:hAnsiTheme="majorBidi" w:cstheme="majorBidi"/>
          <w:b/>
        </w:rPr>
        <w:t>}}</w:t>
      </w:r>
      <w:r w:rsidRPr="00665974">
        <w:rPr>
          <w:rFonts w:asciiTheme="majorBidi" w:hAnsiTheme="majorBidi" w:cstheme="majorBidi"/>
        </w:rPr>
        <w:t>,</w:t>
      </w:r>
    </w:p>
    <w:p w14:paraId="517D692A" w14:textId="44464639" w:rsidR="00665974" w:rsidRPr="00665974" w:rsidRDefault="00931E3A" w:rsidP="00665974">
      <w:pPr>
        <w:pBdr>
          <w:top w:val="nil"/>
          <w:left w:val="nil"/>
          <w:bottom w:val="nil"/>
          <w:right w:val="nil"/>
          <w:between w:val="nil"/>
        </w:pBdr>
        <w:ind w:left="720"/>
        <w:jc w:val="both"/>
        <w:rPr>
          <w:rFonts w:asciiTheme="majorBidi" w:hAnsiTheme="majorBidi" w:cstheme="majorBidi"/>
          <w:b/>
          <w:color w:val="000000"/>
        </w:rPr>
      </w:pPr>
      <w:r>
        <w:rPr>
          <w:rFonts w:asciiTheme="majorBidi" w:hAnsiTheme="majorBidi" w:cstheme="majorBidi"/>
          <w:noProof/>
          <w:sz w:val="20"/>
          <w:szCs w:val="20"/>
        </w:rPr>
        <w:drawing>
          <wp:anchor distT="0" distB="0" distL="114300" distR="114300" simplePos="0" relativeHeight="251651072" behindDoc="1" locked="0" layoutInCell="1" allowOverlap="1" wp14:anchorId="15588C85" wp14:editId="7E44B796">
            <wp:simplePos x="0" y="0"/>
            <wp:positionH relativeFrom="column">
              <wp:posOffset>1507490</wp:posOffset>
            </wp:positionH>
            <wp:positionV relativeFrom="paragraph">
              <wp:posOffset>247650</wp:posOffset>
            </wp:positionV>
            <wp:extent cx="1353664" cy="1390650"/>
            <wp:effectExtent l="0" t="0" r="0" b="0"/>
            <wp:wrapNone/>
            <wp:docPr id="784438900"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noProof/>
          <w:color w:val="000000"/>
          <w:u w:val="single"/>
        </w:rPr>
        <mc:AlternateContent>
          <mc:Choice Requires="wps">
            <w:drawing>
              <wp:anchor distT="0" distB="0" distL="114300" distR="114300" simplePos="0" relativeHeight="251649024" behindDoc="1" locked="0" layoutInCell="1" allowOverlap="1" wp14:anchorId="7AAE3E24" wp14:editId="07F8300B">
                <wp:simplePos x="0" y="0"/>
                <wp:positionH relativeFrom="column">
                  <wp:posOffset>3223260</wp:posOffset>
                </wp:positionH>
                <wp:positionV relativeFrom="paragraph">
                  <wp:posOffset>245110</wp:posOffset>
                </wp:positionV>
                <wp:extent cx="2314575" cy="1044575"/>
                <wp:effectExtent l="0" t="0" r="28575" b="22225"/>
                <wp:wrapNone/>
                <wp:docPr id="1495222801" name="Text Box 1"/>
                <wp:cNvGraphicFramePr/>
                <a:graphic xmlns:a="http://schemas.openxmlformats.org/drawingml/2006/main">
                  <a:graphicData uri="http://schemas.microsoft.com/office/word/2010/wordprocessingShape">
                    <wps:wsp>
                      <wps:cNvSpPr txBox="1"/>
                      <wps:spPr>
                        <a:xfrm>
                          <a:off x="0" y="0"/>
                          <a:ext cx="2314575" cy="1044575"/>
                        </a:xfrm>
                        <a:prstGeom prst="rect">
                          <a:avLst/>
                        </a:prstGeom>
                        <a:ln/>
                      </wps:spPr>
                      <wps:style>
                        <a:lnRef idx="2">
                          <a:schemeClr val="dk1"/>
                        </a:lnRef>
                        <a:fillRef idx="1">
                          <a:schemeClr val="lt1"/>
                        </a:fillRef>
                        <a:effectRef idx="0">
                          <a:schemeClr val="dk1"/>
                        </a:effectRef>
                        <a:fontRef idx="minor">
                          <a:schemeClr val="dk1"/>
                        </a:fontRef>
                      </wps:style>
                      <wps:txbx>
                        <w:txbxContent>
                          <w:p w14:paraId="268FCFFF" w14:textId="164D6898" w:rsidR="00665974" w:rsidRDefault="00345646" w:rsidP="003649DF">
                            <w:pPr>
                              <w:spacing w:line="240" w:lineRule="auto"/>
                            </w:pPr>
                            <w:r>
                              <w:rPr>
                                <w:noProof/>
                              </w:rPr>
                              <w:drawing>
                                <wp:inline distT="0" distB="0" distL="0" distR="0" wp14:anchorId="32B2513B" wp14:editId="7DE31F3E">
                                  <wp:extent cx="840740" cy="588010"/>
                                  <wp:effectExtent l="0" t="0" r="0" b="2540"/>
                                  <wp:docPr id="114285395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74" name="Picture 7" descr="LEAD_CEO_SIG"/>
                                          <pic:cNvPicPr>
                                            <a:picLocks noChangeAspect="1"/>
                                          </pic:cNvPicPr>
                                        </pic:nvPicPr>
                                        <pic:blipFill>
                                          <a:blip r:embed="rId10"/>
                                          <a:stretch>
                                            <a:fillRect/>
                                          </a:stretch>
                                        </pic:blipFill>
                                        <pic:spPr>
                                          <a:xfrm>
                                            <a:off x="0" y="0"/>
                                            <a:ext cx="840740" cy="58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253.8pt;margin-top:19.3pt;width:182.25pt;height:82.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" fillcolor="white [3201]" strokecolor="black [3200]" strokeweight="2pt">
                <v:textbox>
                  <w:txbxContent>
                    <w:p w14:paraId="268FCFFF" w14:textId="164D6898" w:rsidR="00665974" w:rsidRDefault="00345646" w:rsidP="003649DF">
                      <w:pPr>
                        <w:spacing w:line="240" w:lineRule="auto"/>
                      </w:pPr>
                      <w:r>
                        <w:rPr>
                          <w:noProof/>
                        </w:rPr>
                        <w:drawing>
                          <wp:inline distT="0" distB="0" distL="0" distR="0" wp14:anchorId="32B2513B" wp14:editId="7DE31F3E">
                            <wp:extent cx="840740" cy="588010"/>
                            <wp:effectExtent l="0" t="0" r="0" b="2540"/>
                            <wp:docPr id="114285395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74" name="Picture 7" descr="LEAD_CEO_SIG"/>
                                    <pic:cNvPicPr>
                                      <a:picLocks noChangeAspect="1"/>
                                    </pic:cNvPicPr>
                                  </pic:nvPicPr>
                                  <pic:blipFill>
                                    <a:blip r:embed="rId10"/>
                                    <a:stretch>
                                      <a:fillRect/>
                                    </a:stretch>
                                  </pic:blipFill>
                                  <pic:spPr>
                                    <a:xfrm>
                                      <a:off x="0" y="0"/>
                                      <a:ext cx="840740" cy="588010"/>
                                    </a:xfrm>
                                    <a:prstGeom prst="rect">
                                      <a:avLst/>
                                    </a:prstGeom>
                                  </pic:spPr>
                                </pic:pic>
                              </a:graphicData>
                            </a:graphic>
                          </wp:inline>
                        </w:drawing>
                      </w:r>
                    </w:p>
                  </w:txbxContent>
                </v:textbox>
              </v:shape>
            </w:pict>
          </mc:Fallback>
        </mc:AlternateContent>
      </w:r>
      <w:r w:rsidR="00665974" w:rsidRPr="00665974">
        <w:rPr>
          <w:rFonts w:asciiTheme="majorBidi" w:hAnsiTheme="majorBidi" w:cstheme="majorBidi"/>
          <w:color w:val="000000"/>
        </w:rPr>
        <w:t>Specimen</w:t>
      </w:r>
      <w:r w:rsidR="00665974" w:rsidRPr="00665974">
        <w:rPr>
          <w:rFonts w:asciiTheme="majorBidi" w:hAnsiTheme="majorBidi" w:cstheme="majorBidi"/>
          <w:color w:val="000000"/>
          <w:u w:val="single"/>
        </w:rPr>
        <w:t xml:space="preserve"> </w:t>
      </w:r>
      <w:r w:rsidR="00665974" w:rsidRPr="00665974">
        <w:rPr>
          <w:rFonts w:asciiTheme="majorBidi" w:hAnsiTheme="majorBidi" w:cstheme="majorBidi"/>
          <w:color w:val="000000"/>
        </w:rPr>
        <w:t xml:space="preserve">signature of </w:t>
      </w:r>
      <w:r w:rsidR="00665974" w:rsidRPr="00665974">
        <w:rPr>
          <w:rFonts w:asciiTheme="majorBidi" w:hAnsiTheme="majorBidi" w:cstheme="majorBidi"/>
          <w:b/>
          <w:color w:val="000000"/>
        </w:rPr>
        <w:t xml:space="preserve">Mr. </w:t>
      </w:r>
      <w:r w:rsidR="00665974" w:rsidRPr="00665974">
        <w:rPr>
          <w:rFonts w:asciiTheme="majorBidi" w:hAnsiTheme="majorBidi" w:cstheme="majorBidi"/>
          <w:b/>
        </w:rPr>
        <w:t>{{LEAD_PARTNER_CEO}}</w:t>
      </w:r>
      <w:r w:rsidR="00665974" w:rsidRPr="00665974">
        <w:rPr>
          <w:rFonts w:asciiTheme="majorBidi" w:hAnsiTheme="majorBidi" w:cstheme="majorBidi"/>
        </w:rPr>
        <w:t>,</w:t>
      </w:r>
    </w:p>
    <w:p w14:paraId="53383F75" w14:textId="2D058A72" w:rsidR="00665974" w:rsidRPr="00665974" w:rsidRDefault="00665974" w:rsidP="00345646">
      <w:pPr>
        <w:pBdr>
          <w:top w:val="nil"/>
          <w:left w:val="nil"/>
          <w:bottom w:val="nil"/>
          <w:right w:val="nil"/>
          <w:between w:val="nil"/>
        </w:pBdr>
        <w:ind w:left="720"/>
        <w:jc w:val="center"/>
        <w:rPr>
          <w:rFonts w:asciiTheme="majorBidi" w:hAnsiTheme="majorBidi" w:cstheme="majorBidi"/>
          <w:b/>
          <w:color w:val="000000"/>
        </w:rPr>
      </w:pPr>
    </w:p>
    <w:p w14:paraId="2FE7451F" w14:textId="4186DCDF" w:rsidR="00665974" w:rsidRPr="00665974" w:rsidRDefault="00665974" w:rsidP="00665974">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616FF730" w14:textId="3271A3E5" w:rsidR="00665974" w:rsidRPr="00665974" w:rsidRDefault="00665974" w:rsidP="00665974">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665974" w:rsidRPr="00665974" w14:paraId="07C9D67A" w14:textId="77777777" w:rsidTr="00665974">
        <w:trPr>
          <w:trHeight w:val="85"/>
        </w:trPr>
        <w:tc>
          <w:tcPr>
            <w:tcW w:w="3605" w:type="dxa"/>
          </w:tcPr>
          <w:p w14:paraId="69147886"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415" w:type="dxa"/>
          </w:tcPr>
          <w:p w14:paraId="51608924"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510" w:type="dxa"/>
          </w:tcPr>
          <w:p w14:paraId="7F7A0975"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r>
      <w:tr w:rsidR="00665974" w:rsidRPr="00665974" w14:paraId="3E7B80A4" w14:textId="77777777" w:rsidTr="00665974">
        <w:trPr>
          <w:trHeight w:val="85"/>
        </w:trPr>
        <w:tc>
          <w:tcPr>
            <w:tcW w:w="3605" w:type="dxa"/>
          </w:tcPr>
          <w:p w14:paraId="6535BB4B"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{{LEAD_PARTNER_CEO}}</w:t>
            </w:r>
          </w:p>
        </w:tc>
        <w:tc>
          <w:tcPr>
            <w:tcW w:w="3415" w:type="dxa"/>
          </w:tcPr>
          <w:p w14:paraId="595F163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{{LEAD_PARTNER_MD1}}</w:t>
            </w:r>
          </w:p>
        </w:tc>
        <w:tc>
          <w:tcPr>
            <w:tcW w:w="3510" w:type="dxa"/>
          </w:tcPr>
          <w:p w14:paraId="2FE34FDC"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{{LEAD_PARTNER_MD2}}</w:t>
            </w:r>
          </w:p>
        </w:tc>
      </w:tr>
      <w:tr w:rsidR="00665974" w:rsidRPr="00665974" w14:paraId="2AE7E19B" w14:textId="77777777" w:rsidTr="00665974">
        <w:trPr>
          <w:trHeight w:val="85"/>
        </w:trPr>
        <w:tc>
          <w:tcPr>
            <w:tcW w:w="3605" w:type="dxa"/>
          </w:tcPr>
          <w:p w14:paraId="2302E5A0"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413000FE" w14:textId="77777777" w:rsidR="00665974" w:rsidRPr="00665974" w:rsidRDefault="00665974" w:rsidP="00665974">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69A2F041"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665974" w:rsidRPr="00665974" w14:paraId="7A936C2D" w14:textId="77777777" w:rsidTr="00665974">
        <w:trPr>
          <w:trHeight w:val="85"/>
        </w:trPr>
        <w:tc>
          <w:tcPr>
            <w:tcW w:w="3605" w:type="dxa"/>
          </w:tcPr>
          <w:p w14:paraId="1CC6B1AE"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c>
          <w:tcPr>
            <w:tcW w:w="3415" w:type="dxa"/>
          </w:tcPr>
          <w:p w14:paraId="0D9B26CC"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{{LEAD_PARTNER_NAME}}</w:t>
            </w:r>
          </w:p>
        </w:tc>
        <w:tc>
          <w:tcPr>
            <w:tcW w:w="3510" w:type="dxa"/>
          </w:tcPr>
          <w:p w14:paraId="142C17A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0258C5B7" w14:textId="77777777" w:rsidTr="00665974">
        <w:trPr>
          <w:trHeight w:val="182"/>
        </w:trPr>
        <w:tc>
          <w:tcPr>
            <w:tcW w:w="3605" w:type="dxa"/>
          </w:tcPr>
          <w:p w14:paraId="04AA01B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415" w:type="dxa"/>
          </w:tcPr>
          <w:p w14:paraId="0911B88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510" w:type="dxa"/>
          </w:tcPr>
          <w:p w14:paraId="07E1F3F5"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r>
    </w:tbl>
    <w:p w14:paraId="133A5213" w14:textId="6339474D" w:rsidR="00665974" w:rsidRPr="00665974" w:rsidRDefault="00F06749" w:rsidP="00665974">
      <w:pPr>
        <w:jc w:val="right"/>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5408" behindDoc="1" locked="0" layoutInCell="1" allowOverlap="1" wp14:anchorId="27715195" wp14:editId="44F0D251">
            <wp:simplePos x="0" y="0"/>
            <wp:positionH relativeFrom="column">
              <wp:posOffset>5073816</wp:posOffset>
            </wp:positionH>
            <wp:positionV relativeFrom="paragraph">
              <wp:posOffset>292891</wp:posOffset>
            </wp:positionV>
            <wp:extent cx="841248" cy="588264"/>
            <wp:effectExtent l="0" t="0" r="0" b="2540"/>
            <wp:wrapNone/>
            <wp:docPr id="1742042347" name="Picture 7" descr="LEAD_PARTNER_M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2347" name="Picture 7" descr="LEAD_PARTNER_MD2"/>
                    <pic:cNvPicPr/>
                  </pic:nvPicPr>
                  <pic:blipFill>
                    <a:blip r:embed="rId10"/>
                    <a:stretch>
                      <a:fillRect/>
                    </a:stretch>
                  </pic:blipFill>
                  <pic:spPr>
                    <a:xfrm>
                      <a:off x="0" y="0"/>
                      <a:ext cx="841248" cy="588264"/>
                    </a:xfrm>
                    <a:prstGeom prst="rect">
                      <a:avLst/>
                    </a:prstGeom>
                  </pic:spPr>
                </pic:pic>
              </a:graphicData>
            </a:graphic>
          </wp:anchor>
        </w:drawing>
      </w:r>
      <w:r>
        <w:rPr>
          <w:rFonts w:asciiTheme="majorBidi" w:hAnsiTheme="majorBidi" w:cstheme="majorBidi"/>
          <w:noProof/>
          <w:sz w:val="20"/>
          <w:szCs w:val="20"/>
        </w:rPr>
        <w:drawing>
          <wp:anchor distT="0" distB="0" distL="114300" distR="114300" simplePos="0" relativeHeight="251664384" behindDoc="1" locked="0" layoutInCell="1" allowOverlap="1" wp14:anchorId="182BC09C" wp14:editId="07A7B2D5">
            <wp:simplePos x="0" y="0"/>
            <wp:positionH relativeFrom="column">
              <wp:posOffset>2998608</wp:posOffset>
            </wp:positionH>
            <wp:positionV relativeFrom="paragraph">
              <wp:posOffset>292891</wp:posOffset>
            </wp:positionV>
            <wp:extent cx="841248" cy="588264"/>
            <wp:effectExtent l="0" t="0" r="0" b="2540"/>
            <wp:wrapNone/>
            <wp:docPr id="668544984" name="Picture 7" descr="LEAD_PARTNER_M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4984" name="Picture 7" descr="LEAD_PARTNER_MD1"/>
                    <pic:cNvPicPr/>
                  </pic:nvPicPr>
                  <pic:blipFill>
                    <a:blip r:embed="rId10"/>
                    <a:stretch>
                      <a:fillRect/>
                    </a:stretch>
                  </pic:blipFill>
                  <pic:spPr>
                    <a:xfrm>
                      <a:off x="0" y="0"/>
                      <a:ext cx="841248" cy="588264"/>
                    </a:xfrm>
                    <a:prstGeom prst="rect">
                      <a:avLst/>
                    </a:prstGeom>
                  </pic:spPr>
                </pic:pic>
              </a:graphicData>
            </a:graphic>
          </wp:anchor>
        </w:drawing>
      </w:r>
      <w:r w:rsidR="00931E3A">
        <w:rPr>
          <w:rFonts w:asciiTheme="majorBidi" w:hAnsiTheme="majorBidi" w:cstheme="majorBidi"/>
          <w:noProof/>
          <w:sz w:val="20"/>
          <w:szCs w:val="20"/>
        </w:rPr>
        <w:drawing>
          <wp:anchor distT="0" distB="0" distL="114300" distR="114300" simplePos="0" relativeHeight="251645952" behindDoc="1" locked="0" layoutInCell="1" allowOverlap="1" wp14:anchorId="2A2FA215" wp14:editId="570BDDF3">
            <wp:simplePos x="0" y="0"/>
            <wp:positionH relativeFrom="column">
              <wp:posOffset>387985</wp:posOffset>
            </wp:positionH>
            <wp:positionV relativeFrom="paragraph">
              <wp:posOffset>294741</wp:posOffset>
            </wp:positionV>
            <wp:extent cx="841248" cy="588264"/>
            <wp:effectExtent l="0" t="0" r="0" b="2540"/>
            <wp:wrapNone/>
            <wp:docPr id="8252747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4D9BFE03" w14:textId="77777777" w:rsidR="000E7FA4" w:rsidRDefault="000E7FA4" w:rsidP="000E7FA4">
      <w:pPr>
        <w:rPr>
          <w:rFonts w:asciiTheme="majorBidi" w:hAnsiTheme="majorBidi" w:cstheme="majorBidi"/>
          <w:b/>
          <w:bCs/>
          <w:sz w:val="24"/>
          <w:szCs w:val="24"/>
          <w:u w:val="single"/>
        </w:rPr>
        <w:sectPr w:rsidR="000E7FA4" w:rsidSect="00665974">
          <w:headerReference w:type="default" r:id="rId14"/>
          <w:pgSz w:w="12240" w:h="15840"/>
          <w:pgMar w:top="1440" w:right="864" w:bottom="1440" w:left="864" w:header="0" w:footer="0" w:gutter="0"/>
          <w:cols w:space="720"/>
          <w:docGrid w:linePitch="360"/>
        </w:sectPr>
      </w:pPr>
    </w:p>
    <w:p w14:paraId="77F533D9" w14:textId="783750D1"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4D0CD8E7" w14:textId="5B0D4031" w:rsidR="00665974" w:rsidRPr="00665974" w:rsidRDefault="00FF0509"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rPr>
          <w:rFonts w:asciiTheme="majorBidi" w:hAnsiTheme="majorBidi" w:cstheme="majorBidi"/>
        </w:rPr>
      </w:pP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37C03288" w14:textId="48383426" w:rsidR="00665974" w:rsidRPr="00665974" w:rsidRDefault="00665974" w:rsidP="00665974">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07AB1D9" w14:textId="27497740" w:rsidR="00665974" w:rsidRPr="00665974" w:rsidRDefault="00665974" w:rsidP="00F31145">
      <w:pPr>
        <w:jc w:val="both"/>
        <w:rPr>
          <w:rFonts w:asciiTheme="majorBidi" w:hAnsiTheme="majorBidi" w:cstheme="majorBidi"/>
          <w:noProof/>
        </w:rPr>
      </w:pPr>
      <w:r w:rsidRPr="00665974">
        <w:rPr>
          <w:rFonts w:asciiTheme="majorBidi" w:hAnsiTheme="majorBidi" w:cstheme="majorBidi"/>
        </w:rPr>
        <w:t>With Regards,</w:t>
      </w:r>
    </w:p>
    <w:p w14:paraId="4E057FD6" w14:textId="49F004EA" w:rsidR="00665974" w:rsidRPr="00665974" w:rsidRDefault="00931E3A" w:rsidP="00665974">
      <w:pPr>
        <w:jc w:val="both"/>
        <w:rPr>
          <w:rFonts w:asciiTheme="majorBidi" w:hAnsiTheme="majorBidi" w:cstheme="majorBidi"/>
          <w:noProof/>
        </w:rPr>
      </w:pPr>
      <w:r>
        <w:rPr>
          <w:rFonts w:asciiTheme="majorBidi" w:hAnsiTheme="majorBidi" w:cstheme="majorBidi"/>
          <w:noProof/>
          <w:sz w:val="20"/>
          <w:szCs w:val="20"/>
        </w:rPr>
        <w:drawing>
          <wp:anchor distT="0" distB="0" distL="114300" distR="114300" simplePos="0" relativeHeight="251656192" behindDoc="1" locked="0" layoutInCell="1" allowOverlap="1" wp14:anchorId="17F963A5" wp14:editId="7EDE8AFB">
            <wp:simplePos x="0" y="0"/>
            <wp:positionH relativeFrom="column">
              <wp:posOffset>2409825</wp:posOffset>
            </wp:positionH>
            <wp:positionV relativeFrom="paragraph">
              <wp:posOffset>10017</wp:posOffset>
            </wp:positionV>
            <wp:extent cx="1353664" cy="1390650"/>
            <wp:effectExtent l="0" t="0" r="0" b="0"/>
            <wp:wrapNone/>
            <wp:docPr id="1312875806"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3A7258E2" w14:textId="336BFA42" w:rsidR="00665974" w:rsidRDefault="00931E3A" w:rsidP="00665974">
      <w:pPr>
        <w:jc w:val="both"/>
        <w:rPr>
          <w:rFonts w:asciiTheme="majorBidi" w:hAnsiTheme="majorBidi" w:cstheme="majorBidi"/>
          <w:noProof/>
        </w:rPr>
      </w:pPr>
      <w:r>
        <w:rPr>
          <w:rFonts w:asciiTheme="majorBidi" w:hAnsiTheme="majorBidi" w:cstheme="majorBidi"/>
          <w:noProof/>
          <w:sz w:val="20"/>
          <w:szCs w:val="20"/>
        </w:rPr>
        <w:drawing>
          <wp:anchor distT="0" distB="0" distL="114300" distR="114300" simplePos="0" relativeHeight="251646976" behindDoc="1" locked="0" layoutInCell="1" allowOverlap="1" wp14:anchorId="0483EEAD" wp14:editId="56E87DE1">
            <wp:simplePos x="0" y="0"/>
            <wp:positionH relativeFrom="column">
              <wp:posOffset>742950</wp:posOffset>
            </wp:positionH>
            <wp:positionV relativeFrom="paragraph">
              <wp:posOffset>228600</wp:posOffset>
            </wp:positionV>
            <wp:extent cx="841248" cy="588264"/>
            <wp:effectExtent l="0" t="0" r="0" b="2540"/>
            <wp:wrapNone/>
            <wp:docPr id="178140657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15326EDC" w14:textId="77777777" w:rsidR="00310309" w:rsidRPr="00665974" w:rsidRDefault="00310309" w:rsidP="00665974">
      <w:pPr>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60FB8341" w14:textId="77777777" w:rsidTr="00F31145">
        <w:trPr>
          <w:trHeight w:val="583"/>
        </w:trPr>
        <w:tc>
          <w:tcPr>
            <w:tcW w:w="3605" w:type="dxa"/>
          </w:tcPr>
          <w:p w14:paraId="4FC8AF57"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63CD71AF" w14:textId="77777777" w:rsidTr="00F31145">
        <w:trPr>
          <w:trHeight w:val="413"/>
        </w:trPr>
        <w:tc>
          <w:tcPr>
            <w:tcW w:w="3605" w:type="dxa"/>
          </w:tcPr>
          <w:p w14:paraId="2BE74EF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1EF7BBDE" w14:textId="77777777" w:rsidTr="00F31145">
        <w:trPr>
          <w:trHeight w:val="421"/>
        </w:trPr>
        <w:tc>
          <w:tcPr>
            <w:tcW w:w="3605" w:type="dxa"/>
          </w:tcPr>
          <w:p w14:paraId="5B8F2E80"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0CB493CB" w14:textId="77777777" w:rsidTr="00F31145">
        <w:trPr>
          <w:trHeight w:val="377"/>
        </w:trPr>
        <w:tc>
          <w:tcPr>
            <w:tcW w:w="3605" w:type="dxa"/>
          </w:tcPr>
          <w:p w14:paraId="20EF058C"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59CFF18C" w14:textId="77777777" w:rsidTr="00F31145">
        <w:trPr>
          <w:trHeight w:val="511"/>
        </w:trPr>
        <w:tc>
          <w:tcPr>
            <w:tcW w:w="3605" w:type="dxa"/>
          </w:tcPr>
          <w:p w14:paraId="0696949D"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01B841D1" w14:textId="77777777" w:rsidR="00665974" w:rsidRPr="00665974" w:rsidRDefault="00665974" w:rsidP="00665974">
      <w:pPr>
        <w:jc w:val="both"/>
        <w:rPr>
          <w:rFonts w:asciiTheme="majorBidi" w:hAnsiTheme="majorBidi" w:cstheme="majorBidi"/>
          <w:noProof/>
        </w:rPr>
      </w:pPr>
    </w:p>
    <w:p w14:paraId="746C9087"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73A7223F" w14:textId="254FE771"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015769C0" w14:textId="750A3025" w:rsidR="00665974" w:rsidRPr="00665974" w:rsidRDefault="00931E3A" w:rsidP="00665974">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7216" behindDoc="1" locked="0" layoutInCell="1" allowOverlap="1" wp14:anchorId="37A835D3" wp14:editId="752815C4">
            <wp:simplePos x="0" y="0"/>
            <wp:positionH relativeFrom="column">
              <wp:posOffset>2371725</wp:posOffset>
            </wp:positionH>
            <wp:positionV relativeFrom="paragraph">
              <wp:posOffset>237490</wp:posOffset>
            </wp:positionV>
            <wp:extent cx="1353664" cy="1390650"/>
            <wp:effectExtent l="0" t="0" r="0" b="0"/>
            <wp:wrapNone/>
            <wp:docPr id="872619054"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1180910B" w14:textId="5F30FA96" w:rsidR="00665974" w:rsidRPr="00665974" w:rsidRDefault="00665974" w:rsidP="00665974">
      <w:pPr>
        <w:jc w:val="both"/>
        <w:rPr>
          <w:rFonts w:asciiTheme="majorBidi" w:hAnsiTheme="majorBidi" w:cstheme="majorBidi"/>
          <w:noProof/>
        </w:rPr>
      </w:pPr>
    </w:p>
    <w:p w14:paraId="0C48FF82" w14:textId="7FAC2DFB" w:rsidR="00665974" w:rsidRPr="00665974" w:rsidRDefault="00665974" w:rsidP="00665974">
      <w:pPr>
        <w:jc w:val="both"/>
        <w:rPr>
          <w:rFonts w:asciiTheme="majorBidi" w:hAnsiTheme="majorBidi" w:cstheme="majorBidi"/>
          <w:noProof/>
        </w:rPr>
      </w:pPr>
    </w:p>
    <w:p w14:paraId="677ED928" w14:textId="6671B6BB" w:rsidR="00665974" w:rsidRPr="00665974" w:rsidRDefault="00665974" w:rsidP="00665974">
      <w:pPr>
        <w:jc w:val="both"/>
        <w:rPr>
          <w:rFonts w:asciiTheme="majorBidi" w:hAnsiTheme="majorBidi" w:cstheme="majorBidi"/>
          <w:noProof/>
        </w:rPr>
      </w:pPr>
    </w:p>
    <w:p w14:paraId="0EE33F4A" w14:textId="337C130E" w:rsidR="00665974" w:rsidRDefault="00931E3A" w:rsidP="00665974">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48000" behindDoc="1" locked="0" layoutInCell="1" allowOverlap="1" wp14:anchorId="18541283" wp14:editId="247259DF">
            <wp:simplePos x="0" y="0"/>
            <wp:positionH relativeFrom="column">
              <wp:posOffset>840740</wp:posOffset>
            </wp:positionH>
            <wp:positionV relativeFrom="paragraph">
              <wp:posOffset>161925</wp:posOffset>
            </wp:positionV>
            <wp:extent cx="841248" cy="588264"/>
            <wp:effectExtent l="0" t="0" r="0" b="2540"/>
            <wp:wrapNone/>
            <wp:docPr id="54406613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3395FB38" w14:textId="4BCD4893"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Pr="00665974" w:rsidRDefault="00665974" w:rsidP="00665974">
      <w:pPr>
        <w:jc w:val="both"/>
        <w:rPr>
          <w:rFonts w:asciiTheme="majorBidi" w:hAnsiTheme="majorBidi" w:cstheme="majorBidi"/>
        </w:rPr>
      </w:pPr>
    </w:p>
    <w:p w14:paraId="03F18A46"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27831462" w14:textId="37F36F8D" w:rsidR="00665974" w:rsidRPr="00665974" w:rsidRDefault="000E7FA4" w:rsidP="000E7FA4">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w:t>
      </w:r>
      <w:proofErr w:type="gramEnd"/>
      <w:r w:rsidR="00665974" w:rsidRPr="00665974">
        <w:rPr>
          <w:rFonts w:asciiTheme="majorBidi" w:hAnsiTheme="majorBidi" w:cstheme="majorBidi"/>
          <w:b/>
          <w:bCs/>
          <w:sz w:val="24"/>
          <w:szCs w:val="24"/>
          <w:u w:val="single"/>
        </w:rPr>
        <w:t>{BID_DATE}}</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9B9E25D" w14:textId="77777777" w:rsidR="00665974" w:rsidRPr="00665974" w:rsidRDefault="00665974" w:rsidP="00665974">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0909C3BF" w14:textId="6E8C6454" w:rsidR="00480225" w:rsidRDefault="00480225" w:rsidP="00F31145">
      <w:pPr>
        <w:jc w:val="both"/>
        <w:rPr>
          <w:rFonts w:asciiTheme="majorBidi" w:hAnsiTheme="majorBidi" w:cstheme="majorBidi"/>
        </w:rPr>
      </w:pPr>
      <w:r>
        <w:rPr>
          <w:noProof/>
        </w:rPr>
        <mc:AlternateContent>
          <mc:Choice Requires="wps">
            <w:drawing>
              <wp:anchor distT="0" distB="0" distL="114300" distR="114300" simplePos="0" relativeHeight="251650048" behindDoc="1" locked="0" layoutInCell="1" allowOverlap="1" wp14:anchorId="7EC98715" wp14:editId="72C1A779">
                <wp:simplePos x="0" y="0"/>
                <wp:positionH relativeFrom="column">
                  <wp:posOffset>1752658</wp:posOffset>
                </wp:positionH>
                <wp:positionV relativeFrom="paragraph">
                  <wp:posOffset>161545</wp:posOffset>
                </wp:positionV>
                <wp:extent cx="1828800" cy="1828800"/>
                <wp:effectExtent l="0" t="0" r="12700" b="10795"/>
                <wp:wrapNone/>
                <wp:docPr id="16371597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C98715" id="_x0000_s1027" type="#_x0000_t202" style="position:absolute;left:0;text-align:left;margin-left:138pt;margin-top:12.7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14C264CA" w14:textId="03F037CF" w:rsidR="00665974" w:rsidRDefault="00931E3A" w:rsidP="00F31145">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0288" behindDoc="1" locked="0" layoutInCell="1" allowOverlap="1" wp14:anchorId="3199B34D" wp14:editId="67F61D81">
            <wp:simplePos x="0" y="0"/>
            <wp:positionH relativeFrom="column">
              <wp:posOffset>2762250</wp:posOffset>
            </wp:positionH>
            <wp:positionV relativeFrom="paragraph">
              <wp:posOffset>66040</wp:posOffset>
            </wp:positionV>
            <wp:extent cx="1353664" cy="1390650"/>
            <wp:effectExtent l="0" t="0" r="0" b="0"/>
            <wp:wrapNone/>
            <wp:docPr id="1162791199"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rPr>
        <w:t>With Regards,</w:t>
      </w:r>
    </w:p>
    <w:p w14:paraId="2678D5B6" w14:textId="465DD6BA" w:rsidR="00310309" w:rsidRDefault="00931E3A" w:rsidP="00F31145">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2096" behindDoc="1" locked="0" layoutInCell="1" allowOverlap="1" wp14:anchorId="19036834" wp14:editId="1AABFA92">
            <wp:simplePos x="0" y="0"/>
            <wp:positionH relativeFrom="column">
              <wp:posOffset>840740</wp:posOffset>
            </wp:positionH>
            <wp:positionV relativeFrom="paragraph">
              <wp:posOffset>238125</wp:posOffset>
            </wp:positionV>
            <wp:extent cx="841248" cy="588264"/>
            <wp:effectExtent l="0" t="0" r="0" b="2540"/>
            <wp:wrapNone/>
            <wp:docPr id="445681085"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0"/>
                    <a:stretch>
                      <a:fillRect/>
                    </a:stretch>
                  </pic:blipFill>
                  <pic:spPr>
                    <a:xfrm>
                      <a:off x="0" y="0"/>
                      <a:ext cx="841248" cy="588264"/>
                    </a:xfrm>
                    <a:prstGeom prst="rect">
                      <a:avLst/>
                    </a:prstGeom>
                  </pic:spPr>
                </pic:pic>
              </a:graphicData>
            </a:graphic>
          </wp:anchor>
        </w:drawing>
      </w:r>
    </w:p>
    <w:p w14:paraId="41F7EEC1" w14:textId="71ACE1F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{{LEAD_PARTNER_CEO}}</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{{LEAD_PARTNER_NAME}}</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{{LEAD_ADDRESS}}</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68AFF575" w14:textId="77777777" w:rsidR="00A21851" w:rsidRDefault="00A21851" w:rsidP="00A21851">
      <w:pPr>
        <w:rPr>
          <w:rFonts w:asciiTheme="majorBidi" w:hAnsiTheme="majorBidi" w:cstheme="majorBidi"/>
          <w:b/>
          <w:bCs/>
          <w:sz w:val="24"/>
          <w:szCs w:val="24"/>
          <w:u w:val="single"/>
        </w:rPr>
      </w:pPr>
    </w:p>
    <w:p w14:paraId="341B6AD3" w14:textId="77777777" w:rsidR="00A21851" w:rsidRDefault="00A21851" w:rsidP="00A21851">
      <w:pPr>
        <w:rPr>
          <w:rFonts w:asciiTheme="majorBidi" w:hAnsiTheme="majorBidi" w:cstheme="majorBidi"/>
          <w:b/>
          <w:bCs/>
          <w:sz w:val="24"/>
          <w:szCs w:val="24"/>
          <w:u w:val="single"/>
        </w:rPr>
        <w:sectPr w:rsidR="00A21851" w:rsidSect="00665974">
          <w:pgSz w:w="12240" w:h="15840"/>
          <w:pgMar w:top="1440" w:right="864" w:bottom="1440" w:left="864" w:header="0" w:footer="0" w:gutter="0"/>
          <w:cols w:space="720"/>
          <w:docGrid w:linePitch="360"/>
        </w:sectPr>
      </w:pPr>
    </w:p>
    <w:p w14:paraId="4C1CF684" w14:textId="6A1E6B48" w:rsidR="00F31145" w:rsidRPr="00665974" w:rsidRDefault="000E7FA4" w:rsidP="00A21851">
      <w:pPr>
        <w:jc w:val="right"/>
        <w:rPr>
          <w:rFonts w:asciiTheme="majorBidi" w:hAnsiTheme="majorBidi" w:cstheme="majorBidi"/>
          <w:b/>
          <w:bCs/>
        </w:rPr>
      </w:pPr>
      <w:proofErr w:type="gramStart"/>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w:t>
      </w:r>
      <w:proofErr w:type="gramEnd"/>
      <w:r w:rsidR="00F31145" w:rsidRPr="00665974">
        <w:rPr>
          <w:rFonts w:asciiTheme="majorBidi" w:hAnsiTheme="majorBidi" w:cstheme="majorBidi"/>
          <w:b/>
          <w:bCs/>
          <w:sz w:val="24"/>
          <w:szCs w:val="24"/>
          <w:u w:val="single"/>
        </w:rPr>
        <w:t>{BID_DATE}}</w:t>
      </w:r>
    </w:p>
    <w:p w14:paraId="0E2A07AA"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7D74B2D6"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00FDB0C9"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F73B802"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3566E5EB" w14:textId="77777777" w:rsidR="00F31145" w:rsidRPr="00665974" w:rsidRDefault="00F31145" w:rsidP="00F31145">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478F2866"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5A0D9FE1" w14:textId="773491C6"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 xml:space="preserve">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57BB57D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926FDB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77E16C43" w14:textId="77777777" w:rsidR="00F31145" w:rsidRPr="00665974" w:rsidRDefault="00F31145" w:rsidP="00F31145">
      <w:pPr>
        <w:numPr>
          <w:ilvl w:val="0"/>
          <w:numId w:val="12"/>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56A5E366" w14:textId="34C05044" w:rsidR="0082458D" w:rsidRDefault="00F31145" w:rsidP="0082458D">
      <w:pPr>
        <w:spacing w:line="240" w:lineRule="auto"/>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7F70EBC2" w14:textId="56BFA719" w:rsidR="00F31145" w:rsidRPr="00665974" w:rsidRDefault="00931E3A" w:rsidP="0082458D">
      <w:pPr>
        <w:spacing w:line="240" w:lineRule="auto"/>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3120" behindDoc="1" locked="0" layoutInCell="1" allowOverlap="1" wp14:anchorId="014FE6AE" wp14:editId="5AAFDE64">
            <wp:simplePos x="0" y="0"/>
            <wp:positionH relativeFrom="column">
              <wp:posOffset>5400675</wp:posOffset>
            </wp:positionH>
            <wp:positionV relativeFrom="paragraph">
              <wp:posOffset>123190</wp:posOffset>
            </wp:positionV>
            <wp:extent cx="1456944" cy="1347216"/>
            <wp:effectExtent l="0" t="0" r="0" b="5715"/>
            <wp:wrapNone/>
            <wp:docPr id="1904151116"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{{BID_DATE}}</w:t>
      </w:r>
    </w:p>
    <w:p w14:paraId="2A1171E8" w14:textId="0B988326" w:rsidR="00F31145" w:rsidRPr="00665974" w:rsidRDefault="00F31145" w:rsidP="00F31145">
      <w:pPr>
        <w:pBdr>
          <w:top w:val="nil"/>
          <w:left w:val="nil"/>
          <w:bottom w:val="nil"/>
          <w:right w:val="nil"/>
          <w:between w:val="nil"/>
        </w:pBdr>
        <w:jc w:val="both"/>
        <w:rPr>
          <w:rFonts w:asciiTheme="majorBidi" w:hAnsiTheme="majorBidi" w:cstheme="majorBidi"/>
          <w:b/>
          <w:color w:val="000000"/>
        </w:rPr>
      </w:pPr>
      <w:r w:rsidRPr="00665974">
        <w:rPr>
          <w:rFonts w:asciiTheme="majorBidi" w:hAnsiTheme="majorBidi" w:cstheme="majorBidi"/>
          <w:color w:val="000000"/>
        </w:rPr>
        <w:t xml:space="preserve">at its office, in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_ADDRESS}}</w:t>
      </w:r>
      <w:r w:rsidRPr="00665974">
        <w:rPr>
          <w:rFonts w:asciiTheme="majorBidi" w:hAnsiTheme="majorBidi" w:cstheme="majorBidi"/>
        </w:rPr>
        <w:t>,</w:t>
      </w:r>
    </w:p>
    <w:tbl>
      <w:tblPr>
        <w:tblStyle w:val="TableGrid"/>
        <w:tblpPr w:leftFromText="180" w:rightFromText="180" w:vertAnchor="text" w:horzAnchor="margin" w:tblpXSpec="center" w:tblpY="493"/>
        <w:tblW w:w="0" w:type="auto"/>
        <w:tblLook w:val="04A0" w:firstRow="1" w:lastRow="0" w:firstColumn="1" w:lastColumn="0" w:noHBand="0" w:noVBand="1"/>
      </w:tblPr>
      <w:tblGrid>
        <w:gridCol w:w="3805"/>
      </w:tblGrid>
      <w:tr w:rsidR="00FF0509" w14:paraId="0FB30900" w14:textId="77777777" w:rsidTr="00FF0509">
        <w:trPr>
          <w:trHeight w:val="1286"/>
        </w:trPr>
        <w:tc>
          <w:tcPr>
            <w:tcW w:w="3805" w:type="dxa"/>
          </w:tcPr>
          <w:p w14:paraId="72D27A84" w14:textId="350D33A4" w:rsidR="00FF0509" w:rsidRDefault="00931E3A" w:rsidP="00FF0509">
            <w:pPr>
              <w:jc w:val="both"/>
              <w:rPr>
                <w:rFonts w:asciiTheme="majorBidi" w:hAnsiTheme="majorBidi" w:cstheme="majorBidi"/>
                <w:color w:val="000000"/>
              </w:rPr>
            </w:pPr>
            <w:r>
              <w:rPr>
                <w:rFonts w:asciiTheme="majorBidi" w:hAnsiTheme="majorBidi" w:cstheme="majorBidi"/>
                <w:noProof/>
                <w:sz w:val="20"/>
                <w:szCs w:val="20"/>
              </w:rPr>
              <w:drawing>
                <wp:anchor distT="0" distB="0" distL="114300" distR="114300" simplePos="0" relativeHeight="251658240" behindDoc="1" locked="0" layoutInCell="1" allowOverlap="1" wp14:anchorId="5682EEB9" wp14:editId="4D823EB2">
                  <wp:simplePos x="0" y="0"/>
                  <wp:positionH relativeFrom="column">
                    <wp:posOffset>-3810</wp:posOffset>
                  </wp:positionH>
                  <wp:positionV relativeFrom="paragraph">
                    <wp:posOffset>5715</wp:posOffset>
                  </wp:positionV>
                  <wp:extent cx="840740" cy="485775"/>
                  <wp:effectExtent l="0" t="0" r="0" b="9525"/>
                  <wp:wrapNone/>
                  <wp:docPr id="2062091125"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tc>
      </w:tr>
    </w:tbl>
    <w:p w14:paraId="7A4B91A4" w14:textId="431E0C81"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w:t>
      </w:r>
      <w:r>
        <w:rPr>
          <w:rFonts w:asciiTheme="majorBidi" w:hAnsiTheme="majorBidi" w:cstheme="majorBidi"/>
          <w:b/>
        </w:rPr>
        <w:t>FIRST</w:t>
      </w:r>
      <w:r w:rsidRPr="00665974">
        <w:rPr>
          <w:rFonts w:asciiTheme="majorBidi" w:hAnsiTheme="majorBidi" w:cstheme="majorBidi"/>
          <w:b/>
        </w:rPr>
        <w:t>_PARTNER_CEO}}</w:t>
      </w:r>
      <w:r w:rsidRPr="00665974">
        <w:rPr>
          <w:rFonts w:asciiTheme="majorBidi" w:hAnsiTheme="majorBidi" w:cstheme="majorBidi"/>
        </w:rPr>
        <w:t>,</w:t>
      </w:r>
    </w:p>
    <w:p w14:paraId="401F41E8" w14:textId="1F630820"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p>
    <w:p w14:paraId="0A30288B" w14:textId="7ABF7E73" w:rsidR="00F31145" w:rsidRPr="00665974" w:rsidRDefault="00F31145" w:rsidP="00220AE8">
      <w:pPr>
        <w:pBdr>
          <w:top w:val="nil"/>
          <w:left w:val="nil"/>
          <w:bottom w:val="nil"/>
          <w:right w:val="nil"/>
          <w:between w:val="nil"/>
        </w:pBdr>
        <w:tabs>
          <w:tab w:val="left" w:pos="6845"/>
        </w:tabs>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r w:rsidR="00220AE8">
        <w:rPr>
          <w:rFonts w:asciiTheme="majorBidi" w:hAnsiTheme="majorBidi" w:cstheme="majorBidi"/>
          <w:color w:val="000000"/>
        </w:rPr>
        <w:tab/>
      </w:r>
    </w:p>
    <w:p w14:paraId="74900601"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F31145" w:rsidRPr="00665974" w14:paraId="10B50DCD" w14:textId="77777777" w:rsidTr="00033C19">
        <w:trPr>
          <w:trHeight w:val="85"/>
        </w:trPr>
        <w:tc>
          <w:tcPr>
            <w:tcW w:w="3605" w:type="dxa"/>
          </w:tcPr>
          <w:p w14:paraId="54434654"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415" w:type="dxa"/>
          </w:tcPr>
          <w:p w14:paraId="33EDE8FF"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510" w:type="dxa"/>
          </w:tcPr>
          <w:p w14:paraId="4910485E"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r>
      <w:tr w:rsidR="00F31145" w:rsidRPr="00665974" w14:paraId="51814510" w14:textId="77777777" w:rsidTr="00033C19">
        <w:trPr>
          <w:trHeight w:val="85"/>
        </w:trPr>
        <w:tc>
          <w:tcPr>
            <w:tcW w:w="3605" w:type="dxa"/>
          </w:tcPr>
          <w:p w14:paraId="0CDF282C" w14:textId="15B0B4B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c>
          <w:tcPr>
            <w:tcW w:w="3415" w:type="dxa"/>
          </w:tcPr>
          <w:p w14:paraId="6814EA63" w14:textId="52105BDC"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_PARTNER_MD1}}</w:t>
            </w:r>
          </w:p>
        </w:tc>
        <w:tc>
          <w:tcPr>
            <w:tcW w:w="3510" w:type="dxa"/>
          </w:tcPr>
          <w:p w14:paraId="0570BFF8" w14:textId="0F23C9E9"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FIRST_</w:t>
            </w:r>
            <w:r w:rsidRPr="00665974">
              <w:rPr>
                <w:rFonts w:asciiTheme="majorBidi" w:hAnsiTheme="majorBidi" w:cstheme="majorBidi"/>
              </w:rPr>
              <w:t>PARTNER_MD2}}</w:t>
            </w:r>
          </w:p>
        </w:tc>
      </w:tr>
      <w:tr w:rsidR="00F31145" w:rsidRPr="00665974" w14:paraId="44C73E08" w14:textId="77777777" w:rsidTr="00033C19">
        <w:trPr>
          <w:trHeight w:val="85"/>
        </w:trPr>
        <w:tc>
          <w:tcPr>
            <w:tcW w:w="3605" w:type="dxa"/>
          </w:tcPr>
          <w:p w14:paraId="67436AF3"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06ADAF3" w14:textId="77777777" w:rsidR="00F31145" w:rsidRPr="00665974" w:rsidRDefault="00F31145" w:rsidP="00033C19">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3E5E5A9E" w14:textId="77777777"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F31145" w:rsidRPr="00665974" w14:paraId="15576C1E" w14:textId="77777777" w:rsidTr="00033C19">
        <w:trPr>
          <w:trHeight w:val="85"/>
        </w:trPr>
        <w:tc>
          <w:tcPr>
            <w:tcW w:w="3605" w:type="dxa"/>
          </w:tcPr>
          <w:p w14:paraId="2AA3A28F" w14:textId="721529B5"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415" w:type="dxa"/>
          </w:tcPr>
          <w:p w14:paraId="629FFFC5" w14:textId="1BC796C1"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c>
          <w:tcPr>
            <w:tcW w:w="3510" w:type="dxa"/>
          </w:tcPr>
          <w:p w14:paraId="2F240EC5" w14:textId="77466864"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280FAEDA" w14:textId="77777777" w:rsidTr="00033C19">
        <w:trPr>
          <w:trHeight w:val="182"/>
        </w:trPr>
        <w:tc>
          <w:tcPr>
            <w:tcW w:w="3605" w:type="dxa"/>
          </w:tcPr>
          <w:p w14:paraId="55DB787D" w14:textId="0BC77621"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415" w:type="dxa"/>
          </w:tcPr>
          <w:p w14:paraId="5FAA3916" w14:textId="0A857572"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c>
          <w:tcPr>
            <w:tcW w:w="3510" w:type="dxa"/>
          </w:tcPr>
          <w:p w14:paraId="205CED7E" w14:textId="2860768B"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0CAC4D62" w14:textId="35710235" w:rsidR="00570212" w:rsidRDefault="00570212" w:rsidP="00570212">
      <w:pPr>
        <w:rPr>
          <w:rFonts w:asciiTheme="majorBidi" w:hAnsiTheme="majorBidi" w:cstheme="majorBidi"/>
        </w:rPr>
      </w:pPr>
    </w:p>
    <w:p w14:paraId="57FFF5EE" w14:textId="12FA0AC3" w:rsidR="00F43619" w:rsidRDefault="003E5A92" w:rsidP="00F43619">
      <w:pPr>
        <w:jc w:val="right"/>
        <w:rPr>
          <w:rFonts w:asciiTheme="majorBidi" w:hAnsiTheme="majorBidi" w:cstheme="majorBidi"/>
          <w:b/>
          <w:bCs/>
          <w:sz w:val="24"/>
          <w:szCs w:val="24"/>
          <w:u w:val="single"/>
        </w:rPr>
      </w:pPr>
      <w:r>
        <w:rPr>
          <w:rFonts w:asciiTheme="majorBidi" w:hAnsiTheme="majorBidi" w:cstheme="majorBidi"/>
          <w:noProof/>
          <w:sz w:val="20"/>
          <w:szCs w:val="20"/>
        </w:rPr>
        <w:drawing>
          <wp:anchor distT="0" distB="0" distL="114300" distR="114300" simplePos="0" relativeHeight="251669504" behindDoc="1" locked="0" layoutInCell="1" allowOverlap="1" wp14:anchorId="1D7B8D0B" wp14:editId="5276A91A">
            <wp:simplePos x="0" y="0"/>
            <wp:positionH relativeFrom="column">
              <wp:posOffset>5194935</wp:posOffset>
            </wp:positionH>
            <wp:positionV relativeFrom="paragraph">
              <wp:posOffset>99695</wp:posOffset>
            </wp:positionV>
            <wp:extent cx="840740" cy="485775"/>
            <wp:effectExtent l="0" t="0" r="0" b="9525"/>
            <wp:wrapNone/>
            <wp:docPr id="1942811321" name="Picture 7" descr="FIRST_PARTNER_M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11321" name="Picture 7" descr="FIRST_PARTNER_MD2"/>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Pr>
          <w:rFonts w:asciiTheme="majorBidi" w:hAnsiTheme="majorBidi" w:cstheme="majorBidi"/>
          <w:noProof/>
          <w:sz w:val="20"/>
          <w:szCs w:val="20"/>
        </w:rPr>
        <w:drawing>
          <wp:anchor distT="0" distB="0" distL="114300" distR="114300" simplePos="0" relativeHeight="251668480" behindDoc="1" locked="0" layoutInCell="1" allowOverlap="1" wp14:anchorId="67574709" wp14:editId="40045685">
            <wp:simplePos x="0" y="0"/>
            <wp:positionH relativeFrom="column">
              <wp:posOffset>2895600</wp:posOffset>
            </wp:positionH>
            <wp:positionV relativeFrom="paragraph">
              <wp:posOffset>104140</wp:posOffset>
            </wp:positionV>
            <wp:extent cx="840740" cy="485775"/>
            <wp:effectExtent l="0" t="0" r="0" b="9525"/>
            <wp:wrapNone/>
            <wp:docPr id="1547943287" name="Picture 7" descr="FIRST_PARTNER_M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43287" name="Picture 7" descr="FIRST_PARTNER_MD1"/>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sidR="00931E3A">
        <w:rPr>
          <w:rFonts w:asciiTheme="majorBidi" w:hAnsiTheme="majorBidi" w:cstheme="majorBidi"/>
          <w:noProof/>
          <w:sz w:val="20"/>
          <w:szCs w:val="20"/>
        </w:rPr>
        <w:drawing>
          <wp:anchor distT="0" distB="0" distL="114300" distR="114300" simplePos="0" relativeHeight="251659264" behindDoc="1" locked="0" layoutInCell="1" allowOverlap="1" wp14:anchorId="1DEF4570" wp14:editId="636B201D">
            <wp:simplePos x="0" y="0"/>
            <wp:positionH relativeFrom="column">
              <wp:posOffset>676275</wp:posOffset>
            </wp:positionH>
            <wp:positionV relativeFrom="paragraph">
              <wp:posOffset>11430</wp:posOffset>
            </wp:positionV>
            <wp:extent cx="840740" cy="485775"/>
            <wp:effectExtent l="0" t="0" r="0" b="9525"/>
            <wp:wrapNone/>
            <wp:docPr id="754890225"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479B8482" w14:textId="77777777" w:rsidR="0082458D" w:rsidRDefault="0082458D" w:rsidP="00F43619">
      <w:pPr>
        <w:jc w:val="right"/>
        <w:rPr>
          <w:rFonts w:asciiTheme="majorBidi" w:hAnsiTheme="majorBidi" w:cstheme="majorBidi"/>
          <w:b/>
          <w:bCs/>
          <w:sz w:val="24"/>
          <w:szCs w:val="24"/>
          <w:u w:val="single"/>
        </w:rPr>
        <w:sectPr w:rsidR="0082458D" w:rsidSect="00665974">
          <w:headerReference w:type="default" r:id="rId15"/>
          <w:pgSz w:w="12240" w:h="15840"/>
          <w:pgMar w:top="1440" w:right="864" w:bottom="1440" w:left="864" w:header="0" w:footer="0" w:gutter="0"/>
          <w:cols w:space="720"/>
          <w:docGrid w:linePitch="360"/>
        </w:sectPr>
      </w:pPr>
    </w:p>
    <w:p w14:paraId="4146EBC5" w14:textId="4266488C" w:rsidR="00F31145" w:rsidRPr="00665974" w:rsidRDefault="000E7FA4" w:rsidP="00F43619">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w:t>
      </w:r>
      <w:proofErr w:type="gramEnd"/>
      <w:r w:rsidR="00F31145" w:rsidRPr="00665974">
        <w:rPr>
          <w:rFonts w:asciiTheme="majorBidi" w:hAnsiTheme="majorBidi" w:cstheme="majorBidi"/>
          <w:b/>
          <w:bCs/>
          <w:sz w:val="24"/>
          <w:szCs w:val="24"/>
          <w:u w:val="single"/>
        </w:rPr>
        <w:t>{BID_DATE}}</w:t>
      </w:r>
    </w:p>
    <w:p w14:paraId="58CFC765"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6215DEF"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391D7769"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3A7ACBF7"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13EF8DE3"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209332F0" w14:textId="70EB0302" w:rsidR="00F31145" w:rsidRPr="00D159D5" w:rsidRDefault="00F31145" w:rsidP="00D159D5">
      <w:pPr>
        <w:jc w:val="center"/>
        <w:rPr>
          <w:rFonts w:asciiTheme="majorBidi" w:hAnsiTheme="majorBidi" w:cstheme="majorBidi"/>
          <w:b/>
          <w:sz w:val="32"/>
          <w:szCs w:val="32"/>
          <w:u w:val="single"/>
        </w:rPr>
      </w:pPr>
      <w:proofErr w:type="spellStart"/>
      <w:r w:rsidRPr="00665974">
        <w:rPr>
          <w:rFonts w:asciiTheme="majorBidi" w:hAnsiTheme="majorBidi" w:cstheme="majorBidi"/>
          <w:b/>
          <w:sz w:val="32"/>
          <w:szCs w:val="32"/>
          <w:u w:val="single"/>
        </w:rPr>
        <w:t>Self Declaration</w:t>
      </w:r>
      <w:proofErr w:type="spellEnd"/>
      <w:r w:rsidRPr="00665974">
        <w:rPr>
          <w:rFonts w:asciiTheme="majorBidi" w:hAnsiTheme="majorBidi" w:cstheme="majorBidi"/>
          <w:b/>
          <w:sz w:val="32"/>
          <w:szCs w:val="32"/>
          <w:u w:val="single"/>
        </w:rPr>
        <w:t xml:space="preserve"> Certificate</w:t>
      </w:r>
    </w:p>
    <w:p w14:paraId="4A15F2B6"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470CFB92"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81BE681"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166D43B"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0E8AE75"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9797BDF" w14:textId="4B4AE734" w:rsidR="00F31145" w:rsidRPr="00665974" w:rsidRDefault="00F31145" w:rsidP="00F31145">
      <w:pPr>
        <w:jc w:val="both"/>
        <w:rPr>
          <w:rFonts w:asciiTheme="majorBidi" w:hAnsiTheme="majorBidi" w:cstheme="majorBidi"/>
          <w:noProof/>
        </w:rPr>
      </w:pPr>
      <w:r w:rsidRPr="00665974">
        <w:rPr>
          <w:rFonts w:asciiTheme="majorBidi" w:hAnsiTheme="majorBidi" w:cstheme="majorBidi"/>
        </w:rPr>
        <w:t>With Regards,</w:t>
      </w:r>
      <w:r w:rsidR="00931E3A" w:rsidRPr="00931E3A">
        <w:rPr>
          <w:rFonts w:asciiTheme="majorBidi" w:hAnsiTheme="majorBidi" w:cstheme="majorBidi"/>
          <w:noProof/>
          <w:sz w:val="20"/>
          <w:szCs w:val="20"/>
        </w:rPr>
        <w:t xml:space="preserve"> </w:t>
      </w:r>
    </w:p>
    <w:p w14:paraId="4CE8F384" w14:textId="2C1D71C3" w:rsidR="00F31145" w:rsidRDefault="00931E3A" w:rsidP="00F31145">
      <w:pPr>
        <w:jc w:val="both"/>
        <w:rPr>
          <w:rFonts w:asciiTheme="majorBidi" w:hAnsiTheme="majorBidi" w:cstheme="majorBidi"/>
          <w:noProof/>
        </w:rPr>
      </w:pPr>
      <w:r>
        <w:rPr>
          <w:rFonts w:asciiTheme="majorBidi" w:hAnsiTheme="majorBidi" w:cstheme="majorBidi"/>
          <w:noProof/>
          <w:sz w:val="20"/>
          <w:szCs w:val="20"/>
        </w:rPr>
        <w:drawing>
          <wp:anchor distT="0" distB="0" distL="114300" distR="114300" simplePos="0" relativeHeight="251654144" behindDoc="1" locked="0" layoutInCell="1" allowOverlap="1" wp14:anchorId="1984124F" wp14:editId="669AA866">
            <wp:simplePos x="0" y="0"/>
            <wp:positionH relativeFrom="column">
              <wp:posOffset>3077845</wp:posOffset>
            </wp:positionH>
            <wp:positionV relativeFrom="paragraph">
              <wp:posOffset>104140</wp:posOffset>
            </wp:positionV>
            <wp:extent cx="1456944" cy="1347216"/>
            <wp:effectExtent l="0" t="0" r="0" b="5715"/>
            <wp:wrapNone/>
            <wp:docPr id="814597203"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p>
    <w:p w14:paraId="004831FD" w14:textId="13948073" w:rsidR="00D159D5" w:rsidRPr="00665974" w:rsidRDefault="00931E3A" w:rsidP="00F31145">
      <w:pPr>
        <w:jc w:val="both"/>
        <w:rPr>
          <w:rFonts w:asciiTheme="majorBidi" w:hAnsiTheme="majorBidi" w:cstheme="majorBidi"/>
          <w:noProof/>
        </w:rPr>
      </w:pPr>
      <w:r>
        <w:rPr>
          <w:rFonts w:asciiTheme="majorBidi" w:hAnsiTheme="majorBidi" w:cstheme="majorBidi"/>
          <w:noProof/>
          <w:sz w:val="20"/>
          <w:szCs w:val="20"/>
        </w:rPr>
        <w:drawing>
          <wp:anchor distT="0" distB="0" distL="114300" distR="114300" simplePos="0" relativeHeight="251661312" behindDoc="1" locked="0" layoutInCell="1" allowOverlap="1" wp14:anchorId="26548FD2" wp14:editId="7995964C">
            <wp:simplePos x="0" y="0"/>
            <wp:positionH relativeFrom="column">
              <wp:posOffset>657225</wp:posOffset>
            </wp:positionH>
            <wp:positionV relativeFrom="paragraph">
              <wp:posOffset>33655</wp:posOffset>
            </wp:positionV>
            <wp:extent cx="840740" cy="485775"/>
            <wp:effectExtent l="0" t="0" r="0" b="9525"/>
            <wp:wrapNone/>
            <wp:docPr id="591641171"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tbl>
      <w:tblPr>
        <w:tblStyle w:val="TableGrid"/>
        <w:tblpPr w:leftFromText="180" w:rightFromText="180" w:vertAnchor="text" w:horzAnchor="margin" w:tblpY="258"/>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D159D5" w:rsidRPr="00665974" w14:paraId="00BFDA23" w14:textId="77777777" w:rsidTr="00D159D5">
        <w:trPr>
          <w:trHeight w:val="583"/>
        </w:trPr>
        <w:tc>
          <w:tcPr>
            <w:tcW w:w="3605" w:type="dxa"/>
          </w:tcPr>
          <w:p w14:paraId="6FED616F" w14:textId="77777777" w:rsidR="00D159D5" w:rsidRPr="00665974" w:rsidRDefault="00D159D5" w:rsidP="00D159D5">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D159D5" w:rsidRPr="00665974" w14:paraId="796FD09C" w14:textId="77777777" w:rsidTr="00D159D5">
        <w:trPr>
          <w:trHeight w:val="413"/>
        </w:trPr>
        <w:tc>
          <w:tcPr>
            <w:tcW w:w="3605" w:type="dxa"/>
          </w:tcPr>
          <w:p w14:paraId="5B20191A"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D159D5" w:rsidRPr="00665974" w14:paraId="7410A6E8" w14:textId="77777777" w:rsidTr="00D159D5">
        <w:trPr>
          <w:trHeight w:val="421"/>
        </w:trPr>
        <w:tc>
          <w:tcPr>
            <w:tcW w:w="3605" w:type="dxa"/>
          </w:tcPr>
          <w:p w14:paraId="51A2F7FE"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(Chief Executive)</w:t>
            </w:r>
          </w:p>
        </w:tc>
      </w:tr>
      <w:tr w:rsidR="00D159D5" w:rsidRPr="00665974" w14:paraId="5909872B" w14:textId="77777777" w:rsidTr="00D159D5">
        <w:trPr>
          <w:trHeight w:val="377"/>
        </w:trPr>
        <w:tc>
          <w:tcPr>
            <w:tcW w:w="3605" w:type="dxa"/>
          </w:tcPr>
          <w:p w14:paraId="3DE0181B"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D159D5" w:rsidRPr="00665974" w14:paraId="7A1ACB02" w14:textId="77777777" w:rsidTr="00D159D5">
        <w:trPr>
          <w:trHeight w:val="511"/>
        </w:trPr>
        <w:tc>
          <w:tcPr>
            <w:tcW w:w="3605" w:type="dxa"/>
          </w:tcPr>
          <w:p w14:paraId="5D9361C6"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1FD2E845" w14:textId="39B4BCFC" w:rsidR="00F31145" w:rsidRPr="00665974" w:rsidRDefault="00F31145" w:rsidP="00F31145">
      <w:pPr>
        <w:jc w:val="both"/>
        <w:rPr>
          <w:rFonts w:asciiTheme="majorBidi" w:hAnsiTheme="majorBidi" w:cstheme="majorBidi"/>
          <w:noProof/>
        </w:rPr>
      </w:pPr>
    </w:p>
    <w:p w14:paraId="24391264" w14:textId="77777777" w:rsidR="00F31145" w:rsidRPr="00665974" w:rsidRDefault="00F31145" w:rsidP="00F31145">
      <w:pPr>
        <w:jc w:val="both"/>
        <w:rPr>
          <w:rFonts w:asciiTheme="majorBidi" w:hAnsiTheme="majorBidi" w:cstheme="majorBidi"/>
          <w:noProof/>
        </w:rPr>
      </w:pPr>
    </w:p>
    <w:p w14:paraId="3C8355AD" w14:textId="020A2FC3" w:rsidR="00F31145" w:rsidRPr="00665974" w:rsidRDefault="00F31145" w:rsidP="00F31145">
      <w:pPr>
        <w:jc w:val="both"/>
        <w:rPr>
          <w:rFonts w:asciiTheme="majorBidi" w:hAnsiTheme="majorBidi" w:cstheme="majorBidi"/>
          <w:noProof/>
        </w:rPr>
      </w:pPr>
    </w:p>
    <w:p w14:paraId="157AB567" w14:textId="77777777" w:rsidR="00F31145" w:rsidRPr="00665974" w:rsidRDefault="00F31145" w:rsidP="00F31145">
      <w:pPr>
        <w:jc w:val="both"/>
        <w:rPr>
          <w:rFonts w:asciiTheme="majorBidi" w:hAnsiTheme="majorBidi" w:cstheme="majorBidi"/>
          <w:noProof/>
        </w:rPr>
      </w:pPr>
    </w:p>
    <w:p w14:paraId="1F8DE4F2" w14:textId="77777777" w:rsidR="00F31145" w:rsidRPr="00665974" w:rsidRDefault="00F31145" w:rsidP="00F31145">
      <w:pPr>
        <w:jc w:val="both"/>
        <w:rPr>
          <w:rFonts w:asciiTheme="majorBidi" w:hAnsiTheme="majorBidi" w:cstheme="majorBidi"/>
          <w:noProof/>
        </w:rPr>
      </w:pPr>
    </w:p>
    <w:p w14:paraId="0476A950" w14:textId="77777777" w:rsidR="00157929" w:rsidRDefault="00157929" w:rsidP="00157929">
      <w:pPr>
        <w:jc w:val="center"/>
        <w:rPr>
          <w:rFonts w:asciiTheme="majorBidi" w:hAnsiTheme="majorBidi" w:cstheme="majorBidi"/>
          <w:b/>
          <w:bCs/>
          <w:sz w:val="24"/>
          <w:szCs w:val="24"/>
          <w:u w:val="single"/>
        </w:rPr>
      </w:pPr>
    </w:p>
    <w:p w14:paraId="703FA091" w14:textId="77777777" w:rsidR="00D159D5" w:rsidRDefault="00D159D5" w:rsidP="00D159D5">
      <w:pPr>
        <w:rPr>
          <w:rFonts w:asciiTheme="majorBidi" w:hAnsiTheme="majorBidi" w:cstheme="majorBidi"/>
          <w:b/>
          <w:bCs/>
          <w:sz w:val="24"/>
          <w:szCs w:val="24"/>
          <w:u w:val="single"/>
        </w:rPr>
      </w:pPr>
    </w:p>
    <w:p w14:paraId="6B461546" w14:textId="77777777" w:rsidR="00F43619" w:rsidRDefault="00F43619" w:rsidP="00D159D5">
      <w:pPr>
        <w:rPr>
          <w:rFonts w:asciiTheme="majorBidi" w:hAnsiTheme="majorBidi" w:cstheme="majorBidi"/>
          <w:b/>
          <w:bCs/>
          <w:sz w:val="24"/>
          <w:szCs w:val="24"/>
          <w:u w:val="single"/>
        </w:rPr>
        <w:sectPr w:rsidR="00F43619" w:rsidSect="00665974">
          <w:pgSz w:w="12240" w:h="15840"/>
          <w:pgMar w:top="1440" w:right="864" w:bottom="1440" w:left="864" w:header="0" w:footer="0" w:gutter="0"/>
          <w:cols w:space="720"/>
          <w:docGrid w:linePitch="360"/>
        </w:sectPr>
      </w:pPr>
    </w:p>
    <w:p w14:paraId="66315724" w14:textId="3BEBCAB6" w:rsidR="00F31145" w:rsidRPr="00665974" w:rsidRDefault="000E7FA4" w:rsidP="00F31145">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w:t>
      </w:r>
      <w:proofErr w:type="gramEnd"/>
      <w:r w:rsidR="00F31145" w:rsidRPr="00665974">
        <w:rPr>
          <w:rFonts w:asciiTheme="majorBidi" w:hAnsiTheme="majorBidi" w:cstheme="majorBidi"/>
          <w:b/>
          <w:bCs/>
          <w:sz w:val="24"/>
          <w:szCs w:val="24"/>
          <w:u w:val="single"/>
        </w:rPr>
        <w:t>{BID_DATE}}</w:t>
      </w:r>
    </w:p>
    <w:p w14:paraId="0DE8F9EA" w14:textId="77777777" w:rsidR="00F31145" w:rsidRPr="00665974" w:rsidRDefault="00F31145" w:rsidP="00F3114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DC846D2" w14:textId="77777777" w:rsidR="00F31145" w:rsidRPr="00665974" w:rsidRDefault="00F31145" w:rsidP="00F31145">
      <w:pPr>
        <w:rPr>
          <w:rFonts w:asciiTheme="majorBidi" w:hAnsiTheme="majorBidi" w:cstheme="majorBidi"/>
        </w:rPr>
      </w:pPr>
      <w:r w:rsidRPr="00665974">
        <w:rPr>
          <w:rFonts w:asciiTheme="majorBidi" w:hAnsiTheme="majorBidi" w:cstheme="majorBidi"/>
        </w:rPr>
        <w:t>{{EMPLOYER_NAME}},</w:t>
      </w:r>
    </w:p>
    <w:p w14:paraId="4751C4B3" w14:textId="77777777" w:rsidR="00F31145" w:rsidRPr="00F31145" w:rsidRDefault="00F31145" w:rsidP="00F31145">
      <w:pPr>
        <w:rPr>
          <w:rFonts w:asciiTheme="majorBidi" w:hAnsiTheme="majorBidi" w:cstheme="majorBidi"/>
        </w:rPr>
      </w:pPr>
      <w:r w:rsidRPr="00665974">
        <w:rPr>
          <w:rFonts w:asciiTheme="majorBidi" w:hAnsiTheme="majorBidi" w:cstheme="majorBidi"/>
        </w:rPr>
        <w:t>{{EMPLOYER_ADDRESS}}.</w:t>
      </w:r>
    </w:p>
    <w:p w14:paraId="26F3DBC6"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7442FF1D" w14:textId="77777777" w:rsidR="00F31145" w:rsidRPr="00665974" w:rsidRDefault="00F31145"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4941E09D" w14:textId="77777777" w:rsidR="00F31145" w:rsidRPr="00665974" w:rsidRDefault="00F31145" w:rsidP="00F31145">
      <w:pPr>
        <w:rPr>
          <w:rFonts w:asciiTheme="majorBidi" w:hAnsiTheme="majorBidi" w:cstheme="majorBidi"/>
        </w:rPr>
      </w:pPr>
    </w:p>
    <w:p w14:paraId="7F52C238" w14:textId="77777777" w:rsidR="00F31145" w:rsidRPr="00665974" w:rsidRDefault="00F31145" w:rsidP="00F31145">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24F1E0B9"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6E46CEC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2D77A3A0"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With Regards,</w:t>
      </w:r>
    </w:p>
    <w:p w14:paraId="61CD0A5D" w14:textId="656BAFFA" w:rsidR="00F31145" w:rsidRPr="00665974" w:rsidRDefault="00931E3A" w:rsidP="00F31145">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55168" behindDoc="1" locked="0" layoutInCell="1" allowOverlap="1" wp14:anchorId="34EF560D" wp14:editId="62D5C717">
            <wp:simplePos x="0" y="0"/>
            <wp:positionH relativeFrom="column">
              <wp:posOffset>3401695</wp:posOffset>
            </wp:positionH>
            <wp:positionV relativeFrom="paragraph">
              <wp:posOffset>117475</wp:posOffset>
            </wp:positionV>
            <wp:extent cx="1456944" cy="1347216"/>
            <wp:effectExtent l="0" t="0" r="0" b="5715"/>
            <wp:wrapNone/>
            <wp:docPr id="1186434194"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p>
    <w:p w14:paraId="12137871" w14:textId="77777777" w:rsidR="00F31145" w:rsidRPr="00665974" w:rsidRDefault="00F31145" w:rsidP="00F31145">
      <w:pPr>
        <w:jc w:val="both"/>
        <w:rPr>
          <w:rFonts w:asciiTheme="majorBidi" w:hAnsiTheme="majorBidi" w:cstheme="majorBidi"/>
          <w:noProof/>
        </w:rPr>
      </w:pPr>
    </w:p>
    <w:p w14:paraId="72F1E8CD" w14:textId="6482FC5D" w:rsidR="00F31145" w:rsidRDefault="00F31145" w:rsidP="00F31145">
      <w:pPr>
        <w:jc w:val="both"/>
        <w:rPr>
          <w:rFonts w:asciiTheme="majorBidi" w:hAnsiTheme="majorBidi" w:cstheme="majorBidi"/>
          <w:noProof/>
        </w:rPr>
      </w:pPr>
    </w:p>
    <w:p w14:paraId="1C3D6C2F" w14:textId="77777777" w:rsidR="00F43619" w:rsidRPr="00665974" w:rsidRDefault="00F43619" w:rsidP="00F31145">
      <w:pPr>
        <w:jc w:val="both"/>
        <w:rPr>
          <w:rFonts w:asciiTheme="majorBidi" w:hAnsiTheme="majorBidi" w:cstheme="majorBidi"/>
          <w:noProof/>
        </w:rPr>
      </w:pPr>
    </w:p>
    <w:p w14:paraId="63EC687E" w14:textId="651A9229" w:rsidR="00F31145" w:rsidRDefault="00F31145" w:rsidP="00F31145">
      <w:pPr>
        <w:jc w:val="both"/>
        <w:rPr>
          <w:rFonts w:asciiTheme="majorBidi" w:hAnsiTheme="majorBidi" w:cstheme="majorBidi"/>
        </w:rPr>
      </w:pPr>
    </w:p>
    <w:p w14:paraId="79BF7626" w14:textId="47660C54" w:rsidR="00F43619" w:rsidRPr="00665974" w:rsidRDefault="003E5A92" w:rsidP="00F31145">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63360" behindDoc="1" locked="0" layoutInCell="1" allowOverlap="1" wp14:anchorId="66FF1400" wp14:editId="16DC0F3D">
            <wp:simplePos x="0" y="0"/>
            <wp:positionH relativeFrom="column">
              <wp:posOffset>771525</wp:posOffset>
            </wp:positionH>
            <wp:positionV relativeFrom="paragraph">
              <wp:posOffset>47625</wp:posOffset>
            </wp:positionV>
            <wp:extent cx="840740" cy="485775"/>
            <wp:effectExtent l="0" t="0" r="0" b="9525"/>
            <wp:wrapNone/>
            <wp:docPr id="2081058331"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66D4F2C" w14:textId="77777777" w:rsidTr="00F43619">
        <w:trPr>
          <w:trHeight w:val="583"/>
        </w:trPr>
        <w:tc>
          <w:tcPr>
            <w:tcW w:w="3605" w:type="dxa"/>
          </w:tcPr>
          <w:p w14:paraId="7F71A900"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61AAB8" w14:textId="77777777" w:rsidTr="00F43619">
        <w:trPr>
          <w:trHeight w:val="413"/>
        </w:trPr>
        <w:tc>
          <w:tcPr>
            <w:tcW w:w="3605" w:type="dxa"/>
          </w:tcPr>
          <w:p w14:paraId="6A8333A8" w14:textId="55008B18" w:rsidR="00F31145" w:rsidRPr="00665974" w:rsidRDefault="00F31145" w:rsidP="00033C19">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F31145" w:rsidRPr="00665974" w14:paraId="2A70D3DF" w14:textId="77777777" w:rsidTr="00F43619">
        <w:trPr>
          <w:trHeight w:val="421"/>
        </w:trPr>
        <w:tc>
          <w:tcPr>
            <w:tcW w:w="3605" w:type="dxa"/>
          </w:tcPr>
          <w:p w14:paraId="2BDF23E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6151BFD1" w14:textId="77777777" w:rsidTr="00F43619">
        <w:trPr>
          <w:trHeight w:val="377"/>
        </w:trPr>
        <w:tc>
          <w:tcPr>
            <w:tcW w:w="3605" w:type="dxa"/>
          </w:tcPr>
          <w:p w14:paraId="457CD705" w14:textId="0650A3DA"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F31145" w:rsidRPr="00665974" w14:paraId="51AF0E7D" w14:textId="77777777" w:rsidTr="00F43619">
        <w:trPr>
          <w:trHeight w:val="70"/>
        </w:trPr>
        <w:tc>
          <w:tcPr>
            <w:tcW w:w="3605" w:type="dxa"/>
          </w:tcPr>
          <w:p w14:paraId="1838AF70" w14:textId="5F433DB3" w:rsidR="00F31145" w:rsidRPr="00665974" w:rsidRDefault="00F31145" w:rsidP="00033C19">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43CBB118" w14:textId="0B195201" w:rsidR="00F31145" w:rsidRPr="00665974" w:rsidRDefault="00F31145" w:rsidP="00F31145">
      <w:pPr>
        <w:jc w:val="both"/>
        <w:rPr>
          <w:rFonts w:asciiTheme="majorBidi" w:hAnsiTheme="majorBidi" w:cstheme="majorBidi"/>
        </w:rPr>
      </w:pPr>
    </w:p>
    <w:p w14:paraId="250C504F" w14:textId="77777777" w:rsidR="00F31145" w:rsidRDefault="00F31145" w:rsidP="00665974">
      <w:pPr>
        <w:spacing w:before="77"/>
        <w:ind w:left="1140"/>
        <w:rPr>
          <w:rFonts w:asciiTheme="majorBidi" w:hAnsiTheme="majorBidi" w:cstheme="majorBidi"/>
          <w:b/>
        </w:rPr>
      </w:pPr>
    </w:p>
    <w:p w14:paraId="4B17B00A" w14:textId="77777777" w:rsidR="00F31145" w:rsidRPr="00665974" w:rsidRDefault="00F31145" w:rsidP="00665974">
      <w:pPr>
        <w:spacing w:before="77"/>
        <w:ind w:left="1140"/>
        <w:rPr>
          <w:rFonts w:asciiTheme="majorBidi" w:hAnsiTheme="majorBidi" w:cstheme="majorBidi"/>
          <w:b/>
        </w:rPr>
      </w:pPr>
    </w:p>
    <w:bookmarkEnd w:id="2"/>
    <w:p w14:paraId="5D8A1372" w14:textId="77777777" w:rsidR="00665974" w:rsidRPr="00665974" w:rsidRDefault="00665974" w:rsidP="00665974">
      <w:pPr>
        <w:pStyle w:val="BodyText"/>
        <w:tabs>
          <w:tab w:val="left" w:pos="5139"/>
        </w:tabs>
        <w:spacing w:before="160"/>
        <w:rPr>
          <w:rFonts w:asciiTheme="majorBidi" w:hAnsiTheme="majorBidi" w:cstheme="majorBidi"/>
        </w:rPr>
      </w:pPr>
    </w:p>
    <w:p w14:paraId="79D98C5B" w14:textId="77777777" w:rsidR="004032D9" w:rsidRDefault="004032D9">
      <w:pPr>
        <w:rPr>
          <w:rFonts w:asciiTheme="majorBidi" w:hAnsiTheme="majorBidi" w:cstheme="majorBidi"/>
        </w:rPr>
      </w:pPr>
    </w:p>
    <w:p w14:paraId="35B12327" w14:textId="77777777" w:rsidR="00F43619" w:rsidRDefault="00F43619" w:rsidP="00F43619">
      <w:pPr>
        <w:rPr>
          <w:rFonts w:asciiTheme="majorBidi" w:hAnsiTheme="majorBidi" w:cstheme="majorBidi"/>
          <w:b/>
          <w:bCs/>
          <w:sz w:val="24"/>
          <w:szCs w:val="24"/>
          <w:u w:val="single"/>
        </w:rPr>
      </w:pPr>
    </w:p>
    <w:p w14:paraId="61E41A47" w14:textId="77777777" w:rsidR="00F43619" w:rsidRDefault="00F43619" w:rsidP="00F43619">
      <w:pPr>
        <w:rPr>
          <w:rFonts w:asciiTheme="majorBidi" w:hAnsiTheme="majorBidi" w:cstheme="majorBidi"/>
          <w:b/>
          <w:bCs/>
          <w:sz w:val="24"/>
          <w:szCs w:val="24"/>
          <w:u w:val="single"/>
        </w:rPr>
      </w:pPr>
    </w:p>
    <w:p w14:paraId="62EDED72" w14:textId="77777777" w:rsidR="00F43619" w:rsidRDefault="00F43619" w:rsidP="00480225">
      <w:pPr>
        <w:jc w:val="right"/>
        <w:rPr>
          <w:rFonts w:asciiTheme="majorBidi" w:hAnsiTheme="majorBidi" w:cstheme="majorBidi"/>
          <w:b/>
          <w:bCs/>
          <w:sz w:val="24"/>
          <w:szCs w:val="24"/>
          <w:u w:val="single"/>
        </w:rPr>
        <w:sectPr w:rsidR="00F43619" w:rsidSect="00665974">
          <w:pgSz w:w="12240" w:h="15840"/>
          <w:pgMar w:top="1440" w:right="864" w:bottom="1440" w:left="864" w:header="0" w:footer="0" w:gutter="0"/>
          <w:cols w:space="720"/>
          <w:docGrid w:linePitch="360"/>
        </w:sectPr>
      </w:pPr>
    </w:p>
    <w:p w14:paraId="23F4E412" w14:textId="4A65858E" w:rsidR="00480225" w:rsidRPr="00665974" w:rsidRDefault="000E7FA4" w:rsidP="00480225">
      <w:pPr>
        <w:jc w:val="right"/>
        <w:rPr>
          <w:rFonts w:asciiTheme="majorBidi" w:hAnsiTheme="majorBidi" w:cstheme="majorBidi"/>
        </w:rPr>
      </w:pPr>
      <w:proofErr w:type="gramStart"/>
      <w:r>
        <w:rPr>
          <w:rFonts w:asciiTheme="majorBidi" w:hAnsiTheme="majorBidi" w:cstheme="majorBidi"/>
          <w:b/>
          <w:bCs/>
          <w:sz w:val="24"/>
          <w:szCs w:val="24"/>
          <w:u w:val="single"/>
        </w:rPr>
        <w:lastRenderedPageBreak/>
        <w:t>Date:</w:t>
      </w:r>
      <w:r w:rsidR="00157929">
        <w:rPr>
          <w:rFonts w:asciiTheme="majorBidi" w:hAnsiTheme="majorBidi" w:cstheme="majorBidi"/>
          <w:b/>
          <w:bCs/>
          <w:sz w:val="24"/>
          <w:szCs w:val="24"/>
          <w:u w:val="single"/>
        </w:rPr>
        <w:t>{</w:t>
      </w:r>
      <w:proofErr w:type="gramEnd"/>
      <w:r w:rsidR="00480225" w:rsidRPr="00665974">
        <w:rPr>
          <w:rFonts w:asciiTheme="majorBidi" w:hAnsiTheme="majorBidi" w:cstheme="majorBidi"/>
          <w:b/>
          <w:bCs/>
          <w:sz w:val="24"/>
          <w:szCs w:val="24"/>
          <w:u w:val="single"/>
        </w:rPr>
        <w:t>{BID_DATE}}</w:t>
      </w:r>
    </w:p>
    <w:p w14:paraId="04DE5452" w14:textId="77777777" w:rsidR="00480225" w:rsidRPr="00665974" w:rsidRDefault="00480225" w:rsidP="00480225">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60556FBB" w14:textId="77777777" w:rsidR="00480225" w:rsidRPr="00665974" w:rsidRDefault="00480225" w:rsidP="00480225">
      <w:pPr>
        <w:rPr>
          <w:rFonts w:asciiTheme="majorBidi" w:hAnsiTheme="majorBidi" w:cstheme="majorBidi"/>
        </w:rPr>
      </w:pPr>
      <w:r w:rsidRPr="00665974">
        <w:rPr>
          <w:rFonts w:asciiTheme="majorBidi" w:hAnsiTheme="majorBidi" w:cstheme="majorBidi"/>
        </w:rPr>
        <w:t>{{EMPLOYER_NAME}},</w:t>
      </w:r>
    </w:p>
    <w:p w14:paraId="48AC3DA3" w14:textId="77777777" w:rsidR="00480225" w:rsidRPr="00F31145" w:rsidRDefault="00480225" w:rsidP="00480225">
      <w:pPr>
        <w:rPr>
          <w:rFonts w:asciiTheme="majorBidi" w:hAnsiTheme="majorBidi" w:cstheme="majorBidi"/>
        </w:rPr>
      </w:pPr>
      <w:r w:rsidRPr="00665974">
        <w:rPr>
          <w:rFonts w:asciiTheme="majorBidi" w:hAnsiTheme="majorBidi" w:cstheme="majorBidi"/>
        </w:rPr>
        <w:t>{{EMPLOYER_ADDRESS}}.</w:t>
      </w:r>
    </w:p>
    <w:p w14:paraId="12C574DA" w14:textId="77777777" w:rsidR="00480225" w:rsidRPr="00665974" w:rsidRDefault="00480225" w:rsidP="00480225">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3C20927B" w14:textId="77777777" w:rsidR="00480225" w:rsidRPr="00F31145" w:rsidRDefault="00480225" w:rsidP="0048022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48A056DE" w14:textId="77777777" w:rsidR="00480225" w:rsidRPr="00665974" w:rsidRDefault="00480225" w:rsidP="00480225">
      <w:pPr>
        <w:spacing w:before="74"/>
        <w:ind w:left="1140"/>
        <w:rPr>
          <w:rFonts w:asciiTheme="majorBidi" w:hAnsiTheme="majorBidi" w:cstheme="majorBidi"/>
          <w:b/>
        </w:rPr>
      </w:pPr>
      <w:r w:rsidRPr="00665974">
        <w:rPr>
          <w:rFonts w:asciiTheme="majorBidi" w:hAnsiTheme="majorBidi" w:cstheme="majorBidi"/>
          <w:b/>
        </w:rPr>
        <w:t>Form LIT - 1: Pending Litigation</w:t>
      </w:r>
    </w:p>
    <w:p w14:paraId="4A3168DA" w14:textId="77777777" w:rsidR="00480225" w:rsidRPr="00665974" w:rsidRDefault="00480225" w:rsidP="00480225">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0D83B3FB" w14:textId="77777777" w:rsidTr="00033C19">
        <w:trPr>
          <w:trHeight w:val="432"/>
        </w:trPr>
        <w:tc>
          <w:tcPr>
            <w:tcW w:w="10868" w:type="dxa"/>
            <w:gridSpan w:val="4"/>
            <w:shd w:val="clear" w:color="auto" w:fill="D9D9D9"/>
          </w:tcPr>
          <w:p w14:paraId="649043BE"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10D9804B" w14:textId="77777777" w:rsidTr="00033C19">
        <w:trPr>
          <w:trHeight w:val="926"/>
        </w:trPr>
        <w:tc>
          <w:tcPr>
            <w:tcW w:w="10868" w:type="dxa"/>
            <w:gridSpan w:val="4"/>
          </w:tcPr>
          <w:p w14:paraId="109C6380"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5AA1EBA2"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58B3BB6E" w14:textId="77777777" w:rsidTr="00033C19">
        <w:trPr>
          <w:trHeight w:val="1160"/>
        </w:trPr>
        <w:tc>
          <w:tcPr>
            <w:tcW w:w="3615" w:type="dxa"/>
          </w:tcPr>
          <w:p w14:paraId="031B79F1"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5021CAF9"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3B7483AF"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7FEC9727"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26FB76B"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02DC4E47"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6FB63491" w14:textId="77777777" w:rsidR="00480225" w:rsidRDefault="00480225" w:rsidP="00480225">
      <w:pPr>
        <w:jc w:val="both"/>
        <w:rPr>
          <w:rFonts w:asciiTheme="majorBidi" w:hAnsiTheme="majorBidi" w:cstheme="majorBidi"/>
        </w:rPr>
      </w:pPr>
      <w:r>
        <w:rPr>
          <w:noProof/>
        </w:rPr>
        <mc:AlternateContent>
          <mc:Choice Requires="wps">
            <w:drawing>
              <wp:anchor distT="0" distB="0" distL="114300" distR="114300" simplePos="0" relativeHeight="251645440" behindDoc="1" locked="0" layoutInCell="1" allowOverlap="1" wp14:anchorId="55F29F82" wp14:editId="57DE2327">
                <wp:simplePos x="0" y="0"/>
                <wp:positionH relativeFrom="column">
                  <wp:posOffset>1752658</wp:posOffset>
                </wp:positionH>
                <wp:positionV relativeFrom="paragraph">
                  <wp:posOffset>161545</wp:posOffset>
                </wp:positionV>
                <wp:extent cx="1828800" cy="1828800"/>
                <wp:effectExtent l="0" t="0" r="12700" b="10795"/>
                <wp:wrapNone/>
                <wp:docPr id="10775046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5F29F82" id="_x0000_s1028" type="#_x0000_t202" style="position:absolute;left:0;text-align:left;margin-left:138pt;margin-top:12.7pt;width:2in;height:2in;z-index:-2516710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" fillcolor="white [3201]" strokecolor="black [3213]" strokeweight="2pt">
                <v:textbox style="mso-fit-shape-to-text:t">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3C0B9B35" w14:textId="77777777" w:rsidR="00480225" w:rsidRDefault="00480225" w:rsidP="00480225">
      <w:pPr>
        <w:jc w:val="both"/>
        <w:rPr>
          <w:rFonts w:asciiTheme="majorBidi" w:hAnsiTheme="majorBidi" w:cstheme="majorBidi"/>
        </w:rPr>
      </w:pPr>
    </w:p>
    <w:p w14:paraId="244E15E6" w14:textId="77777777" w:rsidR="00480225" w:rsidRDefault="00480225" w:rsidP="00480225">
      <w:pPr>
        <w:jc w:val="both"/>
        <w:rPr>
          <w:rFonts w:asciiTheme="majorBidi" w:hAnsiTheme="majorBidi" w:cstheme="majorBidi"/>
        </w:rPr>
      </w:pPr>
    </w:p>
    <w:tbl>
      <w:tblPr>
        <w:tblStyle w:val="TableGrid"/>
        <w:tblpPr w:leftFromText="180" w:rightFromText="180" w:vertAnchor="text" w:horzAnchor="margin" w:tblpY="1666"/>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345646" w:rsidRPr="00665974" w14:paraId="6E70F01D" w14:textId="77777777" w:rsidTr="00345646">
        <w:trPr>
          <w:trHeight w:val="583"/>
        </w:trPr>
        <w:tc>
          <w:tcPr>
            <w:tcW w:w="3605" w:type="dxa"/>
          </w:tcPr>
          <w:p w14:paraId="5267AD51" w14:textId="77777777" w:rsidR="00345646" w:rsidRPr="00665974" w:rsidRDefault="00345646" w:rsidP="00345646">
            <w:pPr>
              <w:tabs>
                <w:tab w:val="left" w:pos="5550"/>
              </w:tabs>
              <w:spacing w:before="240" w:after="240"/>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345646" w:rsidRPr="00665974" w14:paraId="283DB09F" w14:textId="77777777" w:rsidTr="00345646">
        <w:trPr>
          <w:trHeight w:val="413"/>
        </w:trPr>
        <w:tc>
          <w:tcPr>
            <w:tcW w:w="3605" w:type="dxa"/>
          </w:tcPr>
          <w:p w14:paraId="7DB873C1"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Mr. {{</w:t>
            </w:r>
            <w:r>
              <w:rPr>
                <w:rFonts w:asciiTheme="majorBidi" w:hAnsiTheme="majorBidi" w:cstheme="majorBidi"/>
              </w:rPr>
              <w:t>FIRST</w:t>
            </w:r>
            <w:r w:rsidRPr="00665974">
              <w:rPr>
                <w:rFonts w:asciiTheme="majorBidi" w:hAnsiTheme="majorBidi" w:cstheme="majorBidi"/>
              </w:rPr>
              <w:t>_PARTNER_CEO}}</w:t>
            </w:r>
          </w:p>
        </w:tc>
      </w:tr>
      <w:tr w:rsidR="00345646" w:rsidRPr="00665974" w14:paraId="58342047" w14:textId="77777777" w:rsidTr="00345646">
        <w:trPr>
          <w:trHeight w:val="421"/>
        </w:trPr>
        <w:tc>
          <w:tcPr>
            <w:tcW w:w="3605" w:type="dxa"/>
          </w:tcPr>
          <w:p w14:paraId="61AD80D4"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(Chief Executive)</w:t>
            </w:r>
          </w:p>
        </w:tc>
      </w:tr>
      <w:tr w:rsidR="00345646" w:rsidRPr="00665974" w14:paraId="0D2751C0" w14:textId="77777777" w:rsidTr="00345646">
        <w:trPr>
          <w:trHeight w:val="377"/>
        </w:trPr>
        <w:tc>
          <w:tcPr>
            <w:tcW w:w="3605" w:type="dxa"/>
          </w:tcPr>
          <w:p w14:paraId="62C726C5"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_PARTNER_NAME}}</w:t>
            </w:r>
          </w:p>
        </w:tc>
      </w:tr>
      <w:tr w:rsidR="00345646" w:rsidRPr="00665974" w14:paraId="6A1B9880" w14:textId="77777777" w:rsidTr="00345646">
        <w:trPr>
          <w:trHeight w:val="511"/>
        </w:trPr>
        <w:tc>
          <w:tcPr>
            <w:tcW w:w="3605" w:type="dxa"/>
          </w:tcPr>
          <w:p w14:paraId="3877E1BB"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w:t>
            </w:r>
            <w:r>
              <w:rPr>
                <w:rFonts w:asciiTheme="majorBidi" w:hAnsiTheme="majorBidi" w:cstheme="majorBidi"/>
              </w:rPr>
              <w:t>FIRST</w:t>
            </w:r>
            <w:r w:rsidRPr="00665974">
              <w:rPr>
                <w:rFonts w:asciiTheme="majorBidi" w:hAnsiTheme="majorBidi" w:cstheme="majorBidi"/>
              </w:rPr>
              <w:t>_ADDRESS}}</w:t>
            </w:r>
          </w:p>
        </w:tc>
      </w:tr>
    </w:tbl>
    <w:p w14:paraId="62AAE3A2" w14:textId="2BBFBD50" w:rsidR="00480225" w:rsidRPr="00665974" w:rsidRDefault="00931E3A" w:rsidP="00480225">
      <w:pPr>
        <w:jc w:val="both"/>
        <w:rPr>
          <w:rFonts w:asciiTheme="majorBidi" w:hAnsiTheme="majorBidi" w:cstheme="majorBidi"/>
        </w:rPr>
      </w:pPr>
      <w:r>
        <w:rPr>
          <w:rFonts w:asciiTheme="majorBidi" w:hAnsiTheme="majorBidi" w:cstheme="majorBidi"/>
          <w:noProof/>
          <w:sz w:val="20"/>
          <w:szCs w:val="20"/>
        </w:rPr>
        <w:drawing>
          <wp:anchor distT="0" distB="0" distL="114300" distR="114300" simplePos="0" relativeHeight="251672064" behindDoc="1" locked="0" layoutInCell="1" allowOverlap="1" wp14:anchorId="2845EDF9" wp14:editId="0E471002">
            <wp:simplePos x="0" y="0"/>
            <wp:positionH relativeFrom="column">
              <wp:posOffset>3354070</wp:posOffset>
            </wp:positionH>
            <wp:positionV relativeFrom="paragraph">
              <wp:posOffset>296545</wp:posOffset>
            </wp:positionV>
            <wp:extent cx="1456944" cy="1347216"/>
            <wp:effectExtent l="0" t="0" r="0" b="5715"/>
            <wp:wrapNone/>
            <wp:docPr id="1070747855" name="Picture 8" descr="FIRST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8322" name="Picture 8" descr="FIRST_STAMP"/>
                    <pic:cNvPicPr/>
                  </pic:nvPicPr>
                  <pic:blipFill>
                    <a:blip r:embed="rId11"/>
                    <a:stretch>
                      <a:fillRect/>
                    </a:stretch>
                  </pic:blipFill>
                  <pic:spPr>
                    <a:xfrm>
                      <a:off x="0" y="0"/>
                      <a:ext cx="1456944" cy="1347216"/>
                    </a:xfrm>
                    <a:prstGeom prst="rect">
                      <a:avLst/>
                    </a:prstGeom>
                  </pic:spPr>
                </pic:pic>
              </a:graphicData>
            </a:graphic>
          </wp:anchor>
        </w:drawing>
      </w:r>
      <w:r w:rsidR="00480225" w:rsidRPr="00665974">
        <w:rPr>
          <w:rFonts w:asciiTheme="majorBidi" w:hAnsiTheme="majorBidi" w:cstheme="majorBidi"/>
        </w:rPr>
        <w:t>With Regards,</w:t>
      </w:r>
    </w:p>
    <w:p w14:paraId="02CE38F5" w14:textId="09A6314F" w:rsidR="006628F8" w:rsidRDefault="00345646" w:rsidP="006628F8">
      <w:pPr>
        <w:rPr>
          <w:rFonts w:asciiTheme="majorBidi" w:hAnsiTheme="majorBidi" w:cstheme="majorBidi"/>
          <w:b/>
          <w:bCs/>
          <w:sz w:val="24"/>
          <w:szCs w:val="24"/>
          <w:u w:val="single"/>
        </w:rPr>
      </w:pPr>
      <w:r>
        <w:rPr>
          <w:rFonts w:asciiTheme="majorBidi" w:hAnsiTheme="majorBidi" w:cstheme="majorBidi"/>
          <w:noProof/>
          <w:sz w:val="20"/>
          <w:szCs w:val="20"/>
        </w:rPr>
        <w:drawing>
          <wp:anchor distT="0" distB="0" distL="114300" distR="114300" simplePos="0" relativeHeight="251676160" behindDoc="1" locked="0" layoutInCell="1" allowOverlap="1" wp14:anchorId="5222F5E1" wp14:editId="3A729CE9">
            <wp:simplePos x="0" y="0"/>
            <wp:positionH relativeFrom="column">
              <wp:posOffset>647700</wp:posOffset>
            </wp:positionH>
            <wp:positionV relativeFrom="paragraph">
              <wp:posOffset>299720</wp:posOffset>
            </wp:positionV>
            <wp:extent cx="840740" cy="485775"/>
            <wp:effectExtent l="0" t="0" r="0" b="9525"/>
            <wp:wrapNone/>
            <wp:docPr id="535691758" name="Picture 7" descr="FIRST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3000" name="Picture 7" descr="FIRST_CEO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0D6CB639" w14:textId="79C8064A" w:rsidR="006628F8" w:rsidRDefault="006628F8" w:rsidP="006628F8">
      <w:pPr>
        <w:rPr>
          <w:rFonts w:asciiTheme="majorBidi" w:hAnsiTheme="majorBidi" w:cstheme="majorBidi"/>
          <w:b/>
          <w:bCs/>
          <w:sz w:val="24"/>
          <w:szCs w:val="24"/>
          <w:u w:val="single"/>
        </w:rPr>
      </w:pPr>
    </w:p>
    <w:p w14:paraId="30959ECA" w14:textId="77777777" w:rsidR="006628F8" w:rsidRDefault="006628F8" w:rsidP="006628F8">
      <w:pPr>
        <w:rPr>
          <w:rFonts w:asciiTheme="majorBidi" w:hAnsiTheme="majorBidi" w:cstheme="majorBidi"/>
          <w:b/>
          <w:bCs/>
          <w:sz w:val="24"/>
          <w:szCs w:val="24"/>
          <w:u w:val="single"/>
        </w:rPr>
      </w:pPr>
    </w:p>
    <w:p w14:paraId="5BD7E021" w14:textId="1BCC23EF" w:rsidR="006628F8" w:rsidRDefault="006628F8" w:rsidP="006628F8">
      <w:pPr>
        <w:rPr>
          <w:rFonts w:asciiTheme="majorBidi" w:hAnsiTheme="majorBidi" w:cstheme="majorBidi"/>
          <w:b/>
          <w:bCs/>
          <w:sz w:val="24"/>
          <w:szCs w:val="24"/>
          <w:u w:val="single"/>
        </w:rPr>
      </w:pPr>
    </w:p>
    <w:p w14:paraId="34E5D02F" w14:textId="77777777" w:rsidR="006628F8" w:rsidRDefault="006628F8" w:rsidP="006628F8">
      <w:pPr>
        <w:rPr>
          <w:rFonts w:asciiTheme="majorBidi" w:hAnsiTheme="majorBidi" w:cstheme="majorBidi"/>
          <w:b/>
          <w:bCs/>
          <w:sz w:val="24"/>
          <w:szCs w:val="24"/>
          <w:u w:val="single"/>
        </w:rPr>
      </w:pPr>
    </w:p>
    <w:p w14:paraId="4750918B" w14:textId="77777777" w:rsidR="006628F8" w:rsidRDefault="006628F8" w:rsidP="006628F8">
      <w:pPr>
        <w:rPr>
          <w:rFonts w:asciiTheme="majorBidi" w:hAnsiTheme="majorBidi" w:cstheme="majorBidi"/>
          <w:b/>
          <w:bCs/>
          <w:sz w:val="24"/>
          <w:szCs w:val="24"/>
          <w:u w:val="single"/>
        </w:rPr>
      </w:pPr>
    </w:p>
    <w:p w14:paraId="1479E3E2" w14:textId="77777777" w:rsidR="00763C0E" w:rsidRDefault="00763C0E" w:rsidP="00763C0E">
      <w:pPr>
        <w:pStyle w:val="Heading1"/>
        <w:jc w:val="center"/>
        <w:rPr>
          <w:rFonts w:asciiTheme="majorBidi" w:hAnsiTheme="majorBidi"/>
        </w:rPr>
      </w:pPr>
    </w:p>
    <w:p w14:paraId="2CB99895" w14:textId="77777777" w:rsidR="00763C0E" w:rsidRDefault="00763C0E" w:rsidP="00763C0E">
      <w:pPr>
        <w:sectPr w:rsidR="00763C0E" w:rsidSect="00665974">
          <w:pgSz w:w="12240" w:h="15840"/>
          <w:pgMar w:top="1440" w:right="864" w:bottom="1440" w:left="864" w:header="0" w:footer="0" w:gutter="0"/>
          <w:cols w:space="720"/>
          <w:docGrid w:linePitch="360"/>
        </w:sectPr>
      </w:pPr>
    </w:p>
    <w:p w14:paraId="1E39DBFF" w14:textId="77777777" w:rsidR="00763C0E" w:rsidRPr="00763C0E" w:rsidRDefault="00763C0E" w:rsidP="00763C0E"/>
    <w:p w14:paraId="6BD43BD6" w14:textId="6205D2EE" w:rsidR="00763C0E" w:rsidRPr="00D77A84" w:rsidRDefault="00763C0E" w:rsidP="00763C0E">
      <w:pPr>
        <w:pStyle w:val="Heading1"/>
        <w:jc w:val="center"/>
        <w:rPr>
          <w:rFonts w:asciiTheme="majorBidi" w:hAnsiTheme="majorBidi"/>
        </w:rPr>
      </w:pPr>
      <w:r w:rsidRPr="00D77A84">
        <w:rPr>
          <w:rFonts w:asciiTheme="majorBidi" w:hAnsiTheme="majorBidi"/>
        </w:rPr>
        <w:t>MAXIMUM PER YEAR TMT QUANTITY CALCULATION</w:t>
      </w:r>
    </w:p>
    <w:p w14:paraId="48087555" w14:textId="77777777" w:rsidR="00763C0E" w:rsidRPr="00D77A84" w:rsidRDefault="00763C0E" w:rsidP="00763C0E">
      <w:pPr>
        <w:pStyle w:val="Heading2"/>
        <w:rPr>
          <w:rFonts w:asciiTheme="majorBidi" w:hAnsiTheme="majorBidi"/>
        </w:rPr>
      </w:pPr>
      <w:r w:rsidRPr="00D77A84">
        <w:rPr>
          <w:rFonts w:asciiTheme="majorBidi" w:hAnsiTheme="majorBidi"/>
        </w:rPr>
        <w:t>Executive Summary</w:t>
      </w:r>
    </w:p>
    <w:p w14:paraId="078A09A3" w14:textId="77777777" w:rsidR="00763C0E" w:rsidRPr="00D77A84" w:rsidRDefault="00763C0E" w:rsidP="00763C0E">
      <w:pPr>
        <w:rPr>
          <w:rFonts w:asciiTheme="majorBidi" w:hAnsiTheme="majorBidi" w:cstheme="majorBidi"/>
        </w:rPr>
      </w:pPr>
      <w:r w:rsidRPr="00D77A84">
        <w:rPr>
          <w:rFonts w:asciiTheme="majorBidi" w:hAnsiTheme="majorBidi" w:cstheme="majorBidi"/>
        </w:rPr>
        <w:t xml:space="preserve">Based on analysis of three completed projects with overlapping execution periods, the maximum TMT reinforcement quantity handled in any consecutive 12-month period is </w:t>
      </w:r>
      <w:r w:rsidRPr="00D77A84">
        <w:rPr>
          <w:rFonts w:asciiTheme="majorBidi" w:hAnsiTheme="majorBidi" w:cstheme="majorBidi"/>
          <w:b/>
          <w:bCs/>
          <w:color w:val="C00000"/>
          <w:sz w:val="24"/>
          <w:szCs w:val="24"/>
        </w:rPr>
        <w:t>70.04 MT</w:t>
      </w:r>
      <w:r w:rsidRPr="00D77A84">
        <w:rPr>
          <w:rFonts w:asciiTheme="majorBidi" w:hAnsiTheme="majorBidi" w:cstheme="majorBidi"/>
        </w:rPr>
        <w:t>.</w:t>
      </w:r>
    </w:p>
    <w:p w14:paraId="55A057D4" w14:textId="77777777" w:rsidR="00763C0E" w:rsidRPr="00D77A84" w:rsidRDefault="00763C0E" w:rsidP="00763C0E">
      <w:pPr>
        <w:pStyle w:val="Heading2"/>
        <w:rPr>
          <w:rFonts w:asciiTheme="majorBidi" w:hAnsiTheme="majorBidi"/>
        </w:rPr>
      </w:pPr>
      <w:r w:rsidRPr="00D77A84">
        <w:rPr>
          <w:rFonts w:asciiTheme="majorBidi" w:hAnsiTheme="majorBidi"/>
        </w:rPr>
        <w:t>Project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763C0E" w:rsidRPr="00D77A84" w14:paraId="0C7E8A8D"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035640E7" w14:textId="77777777" w:rsidR="00763C0E" w:rsidRPr="00D77A84" w:rsidRDefault="00763C0E" w:rsidP="00A27B5C">
            <w:pPr>
              <w:rPr>
                <w:rFonts w:asciiTheme="majorBidi" w:hAnsiTheme="majorBidi" w:cstheme="majorBidi"/>
              </w:rPr>
            </w:pPr>
            <w:r w:rsidRPr="00D77A84">
              <w:rPr>
                <w:rFonts w:asciiTheme="majorBidi" w:hAnsiTheme="majorBidi" w:cstheme="majorBidi"/>
                <w:b/>
                <w:bCs/>
                <w:color w:val="FFFFFF"/>
              </w:rPr>
              <w:t>Project 1: Mahalaxmi Cold Store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F048C13" w14:textId="77777777" w:rsidR="00763C0E" w:rsidRPr="00D77A84" w:rsidRDefault="00763C0E" w:rsidP="00A27B5C">
            <w:pPr>
              <w:rPr>
                <w:rFonts w:asciiTheme="majorBidi" w:hAnsiTheme="majorBidi" w:cstheme="majorBidi"/>
              </w:rPr>
            </w:pPr>
            <w:r w:rsidRPr="00D77A84">
              <w:rPr>
                <w:rFonts w:asciiTheme="majorBidi" w:hAnsiTheme="majorBidi" w:cstheme="majorBidi"/>
              </w:rPr>
              <w:t xml:space="preserve">Mahalaxmi </w:t>
            </w:r>
            <w:proofErr w:type="spellStart"/>
            <w:r w:rsidRPr="00D77A84">
              <w:rPr>
                <w:rFonts w:asciiTheme="majorBidi" w:hAnsiTheme="majorBidi" w:cstheme="majorBidi"/>
              </w:rPr>
              <w:t>Nagarpalikama</w:t>
            </w:r>
            <w:proofErr w:type="spellEnd"/>
            <w:r w:rsidRPr="00D77A84">
              <w:rPr>
                <w:rFonts w:asciiTheme="majorBidi" w:hAnsiTheme="majorBidi" w:cstheme="majorBidi"/>
              </w:rPr>
              <w:t xml:space="preserve"> </w:t>
            </w:r>
            <w:proofErr w:type="spellStart"/>
            <w:r w:rsidRPr="00D77A84">
              <w:rPr>
                <w:rFonts w:asciiTheme="majorBidi" w:hAnsiTheme="majorBidi" w:cstheme="majorBidi"/>
              </w:rPr>
              <w:t>Coldstore</w:t>
            </w:r>
            <w:proofErr w:type="spellEnd"/>
            <w:r w:rsidRPr="00D77A84">
              <w:rPr>
                <w:rFonts w:asciiTheme="majorBidi" w:hAnsiTheme="majorBidi" w:cstheme="majorBidi"/>
              </w:rPr>
              <w:t xml:space="preserve"> Nirman</w:t>
            </w:r>
          </w:p>
        </w:tc>
      </w:tr>
      <w:tr w:rsidR="00763C0E" w:rsidRPr="00D77A84" w14:paraId="4A12EA08"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D95E7EF" w14:textId="77777777" w:rsidR="00763C0E" w:rsidRPr="00D77A84" w:rsidRDefault="00763C0E" w:rsidP="00A27B5C">
            <w:pPr>
              <w:rPr>
                <w:rFonts w:asciiTheme="majorBidi" w:hAnsiTheme="majorBidi" w:cstheme="majorBidi"/>
              </w:rPr>
            </w:pPr>
            <w:r w:rsidRPr="00D77A84">
              <w:rPr>
                <w:rFonts w:asciiTheme="majorBidi" w:hAnsiTheme="majorBidi" w:cstheme="majorBidi"/>
              </w:rPr>
              <w:t>Contract No.</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FBC2E" w14:textId="77777777" w:rsidR="00763C0E" w:rsidRPr="00D77A84" w:rsidRDefault="00763C0E" w:rsidP="00A27B5C">
            <w:pPr>
              <w:rPr>
                <w:rFonts w:asciiTheme="majorBidi" w:hAnsiTheme="majorBidi" w:cstheme="majorBidi"/>
              </w:rPr>
            </w:pPr>
            <w:r w:rsidRPr="00D77A84">
              <w:rPr>
                <w:rFonts w:asciiTheme="majorBidi" w:hAnsiTheme="majorBidi" w:cstheme="majorBidi"/>
              </w:rPr>
              <w:t>MM/DKT/NCB/06/2080/081</w:t>
            </w:r>
          </w:p>
        </w:tc>
      </w:tr>
      <w:tr w:rsidR="00763C0E" w:rsidRPr="00D77A84" w14:paraId="2834D825"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2A90D05" w14:textId="77777777" w:rsidR="00763C0E" w:rsidRPr="00D77A84" w:rsidRDefault="00763C0E" w:rsidP="00A27B5C">
            <w:pPr>
              <w:rPr>
                <w:rFonts w:asciiTheme="majorBidi" w:hAnsiTheme="majorBidi" w:cstheme="majorBidi"/>
              </w:rPr>
            </w:pPr>
            <w:r w:rsidRPr="00D77A84">
              <w:rPr>
                <w:rFonts w:asciiTheme="majorBidi" w:hAnsiTheme="majorBidi" w:cstheme="majorBidi"/>
              </w:rPr>
              <w:t>Start Date (B.S.)</w:t>
            </w:r>
          </w:p>
        </w:tc>
        <w:tc>
          <w:tcPr>
            <w:tcW w:w="19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656A09" w14:textId="77777777" w:rsidR="00763C0E" w:rsidRPr="00D77A84" w:rsidRDefault="00763C0E" w:rsidP="00A27B5C">
            <w:pPr>
              <w:rPr>
                <w:rFonts w:asciiTheme="majorBidi" w:hAnsiTheme="majorBidi" w:cstheme="majorBidi"/>
              </w:rPr>
            </w:pPr>
            <w:r w:rsidRPr="00D77A84">
              <w:rPr>
                <w:rFonts w:asciiTheme="majorBidi" w:hAnsiTheme="majorBidi" w:cstheme="majorBidi"/>
              </w:rPr>
              <w:t>2080/12/08</w:t>
            </w:r>
          </w:p>
        </w:tc>
        <w:tc>
          <w:tcPr>
            <w:tcW w:w="195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5FA1A05A" w14:textId="77777777" w:rsidR="00763C0E" w:rsidRPr="00D77A84" w:rsidRDefault="00763C0E" w:rsidP="00A27B5C">
            <w:pPr>
              <w:rPr>
                <w:rFonts w:asciiTheme="majorBidi" w:hAnsiTheme="majorBidi" w:cstheme="majorBidi"/>
              </w:rPr>
            </w:pPr>
            <w:r w:rsidRPr="00D77A84">
              <w:rPr>
                <w:rFonts w:asciiTheme="majorBidi" w:hAnsiTheme="majorBidi" w:cstheme="majorBidi"/>
              </w:rPr>
              <w:t>End Date (B.S.)</w:t>
            </w:r>
          </w:p>
        </w:tc>
        <w:tc>
          <w:tcPr>
            <w:tcW w:w="19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9188AA" w14:textId="77777777" w:rsidR="00763C0E" w:rsidRPr="00D77A84" w:rsidRDefault="00763C0E" w:rsidP="00A27B5C">
            <w:pPr>
              <w:rPr>
                <w:rFonts w:asciiTheme="majorBidi" w:hAnsiTheme="majorBidi" w:cstheme="majorBidi"/>
              </w:rPr>
            </w:pPr>
            <w:r w:rsidRPr="00D77A84">
              <w:rPr>
                <w:rFonts w:asciiTheme="majorBidi" w:hAnsiTheme="majorBidi" w:cstheme="majorBidi"/>
              </w:rPr>
              <w:t>2081/04/12</w:t>
            </w:r>
          </w:p>
        </w:tc>
      </w:tr>
      <w:tr w:rsidR="00763C0E" w:rsidRPr="00D77A84" w14:paraId="0572CAD9"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E54DCFC" w14:textId="77777777" w:rsidR="00763C0E" w:rsidRPr="00D77A84" w:rsidRDefault="00763C0E" w:rsidP="00A27B5C">
            <w:pPr>
              <w:rPr>
                <w:rFonts w:asciiTheme="majorBidi" w:hAnsiTheme="majorBidi" w:cstheme="majorBidi"/>
              </w:rPr>
            </w:pPr>
            <w:r w:rsidRPr="00D77A84">
              <w:rPr>
                <w:rFonts w:asciiTheme="majorBidi" w:hAnsiTheme="majorBidi" w:cstheme="majorBidi"/>
              </w:rPr>
              <w:t>Duration</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E6558" w14:textId="77777777" w:rsidR="00763C0E" w:rsidRPr="00D77A84" w:rsidRDefault="00763C0E" w:rsidP="00A27B5C">
            <w:pPr>
              <w:rPr>
                <w:rFonts w:asciiTheme="majorBidi" w:hAnsiTheme="majorBidi" w:cstheme="majorBidi"/>
              </w:rPr>
            </w:pPr>
            <w:r w:rsidRPr="00D77A84">
              <w:rPr>
                <w:rFonts w:asciiTheme="majorBidi" w:hAnsiTheme="majorBidi" w:cstheme="majorBidi"/>
              </w:rPr>
              <w:t>4.33 months</w:t>
            </w:r>
          </w:p>
        </w:tc>
      </w:tr>
      <w:tr w:rsidR="00763C0E" w:rsidRPr="00D77A84" w14:paraId="01C4A50A"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FDC8D33"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Total TMT Reinforcement</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6B219100"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20.50 MT</w:t>
            </w:r>
          </w:p>
        </w:tc>
      </w:tr>
      <w:tr w:rsidR="00763C0E" w:rsidRPr="00D77A84" w14:paraId="2D400260"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FFC23CE"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Monthly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36F6985D"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4.7308 MT/month</w:t>
            </w:r>
          </w:p>
        </w:tc>
      </w:tr>
      <w:tr w:rsidR="00763C0E" w:rsidRPr="00D77A84" w14:paraId="318D65C1"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BA7E782"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Yearly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43691668"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 xml:space="preserve">20.5 MT/year </w:t>
            </w:r>
          </w:p>
        </w:tc>
      </w:tr>
    </w:tbl>
    <w:p w14:paraId="18856C04" w14:textId="77777777" w:rsidR="00763C0E" w:rsidRPr="00D77A84" w:rsidRDefault="00763C0E" w:rsidP="00763C0E">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763C0E" w:rsidRPr="00D77A84" w14:paraId="2F4D70C3"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518D9331" w14:textId="77777777" w:rsidR="00763C0E" w:rsidRPr="00D77A84" w:rsidRDefault="00763C0E" w:rsidP="00A27B5C">
            <w:pPr>
              <w:rPr>
                <w:rFonts w:asciiTheme="majorBidi" w:hAnsiTheme="majorBidi" w:cstheme="majorBidi"/>
              </w:rPr>
            </w:pPr>
            <w:r w:rsidRPr="00D77A84">
              <w:rPr>
                <w:rFonts w:asciiTheme="majorBidi" w:hAnsiTheme="majorBidi" w:cstheme="majorBidi"/>
                <w:b/>
                <w:bCs/>
                <w:color w:val="FFFFFF"/>
              </w:rPr>
              <w:t xml:space="preserve">Project 2: Underground Parking at </w:t>
            </w:r>
            <w:proofErr w:type="spellStart"/>
            <w:r w:rsidRPr="00D77A84">
              <w:rPr>
                <w:rFonts w:asciiTheme="majorBidi" w:hAnsiTheme="majorBidi" w:cstheme="majorBidi"/>
                <w:b/>
                <w:bCs/>
                <w:color w:val="FFFFFF"/>
              </w:rPr>
              <w:t>Khandbari</w:t>
            </w:r>
            <w:proofErr w:type="spellEnd"/>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F54B26A" w14:textId="77777777" w:rsidR="00763C0E" w:rsidRPr="00D77A84" w:rsidRDefault="00763C0E" w:rsidP="00A27B5C">
            <w:pPr>
              <w:rPr>
                <w:rFonts w:asciiTheme="majorBidi" w:hAnsiTheme="majorBidi" w:cstheme="majorBidi"/>
              </w:rPr>
            </w:pPr>
            <w:r w:rsidRPr="00D77A84">
              <w:rPr>
                <w:rFonts w:asciiTheme="majorBidi" w:hAnsiTheme="majorBidi" w:cstheme="majorBidi"/>
              </w:rPr>
              <w:t xml:space="preserve">Construction of Underground Parking at weekly </w:t>
            </w:r>
            <w:proofErr w:type="spellStart"/>
            <w:r w:rsidRPr="00D77A84">
              <w:rPr>
                <w:rFonts w:asciiTheme="majorBidi" w:hAnsiTheme="majorBidi" w:cstheme="majorBidi"/>
              </w:rPr>
              <w:t>Hatbazar</w:t>
            </w:r>
            <w:proofErr w:type="spellEnd"/>
            <w:r w:rsidRPr="00D77A84">
              <w:rPr>
                <w:rFonts w:asciiTheme="majorBidi" w:hAnsiTheme="majorBidi" w:cstheme="majorBidi"/>
              </w:rPr>
              <w:t xml:space="preserve">, </w:t>
            </w:r>
            <w:proofErr w:type="spellStart"/>
            <w:r w:rsidRPr="00D77A84">
              <w:rPr>
                <w:rFonts w:asciiTheme="majorBidi" w:hAnsiTheme="majorBidi" w:cstheme="majorBidi"/>
              </w:rPr>
              <w:t>Khadbari</w:t>
            </w:r>
            <w:proofErr w:type="spellEnd"/>
            <w:r w:rsidRPr="00D77A84">
              <w:rPr>
                <w:rFonts w:asciiTheme="majorBidi" w:hAnsiTheme="majorBidi" w:cstheme="majorBidi"/>
              </w:rPr>
              <w:t xml:space="preserve"> Municipality-01</w:t>
            </w:r>
          </w:p>
        </w:tc>
      </w:tr>
      <w:tr w:rsidR="00763C0E" w:rsidRPr="00D77A84" w14:paraId="0C704F87"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8EBC407" w14:textId="77777777" w:rsidR="00763C0E" w:rsidRPr="00D77A84" w:rsidRDefault="00763C0E" w:rsidP="00A27B5C">
            <w:pPr>
              <w:rPr>
                <w:rFonts w:asciiTheme="majorBidi" w:hAnsiTheme="majorBidi" w:cstheme="majorBidi"/>
              </w:rPr>
            </w:pPr>
            <w:r w:rsidRPr="00D77A84">
              <w:rPr>
                <w:rFonts w:asciiTheme="majorBidi" w:hAnsiTheme="majorBidi" w:cstheme="majorBidi"/>
              </w:rPr>
              <w:t>Contract No.</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C1C8F" w14:textId="77777777" w:rsidR="00763C0E" w:rsidRPr="00D77A84" w:rsidRDefault="00763C0E" w:rsidP="00A27B5C">
            <w:pPr>
              <w:rPr>
                <w:rFonts w:asciiTheme="majorBidi" w:hAnsiTheme="majorBidi" w:cstheme="majorBidi"/>
              </w:rPr>
            </w:pPr>
            <w:r w:rsidRPr="00D77A84">
              <w:rPr>
                <w:rFonts w:asciiTheme="majorBidi" w:hAnsiTheme="majorBidi" w:cstheme="majorBidi"/>
              </w:rPr>
              <w:t>KMO/NCB/WORKS/04/080/081</w:t>
            </w:r>
          </w:p>
        </w:tc>
      </w:tr>
      <w:tr w:rsidR="00763C0E" w:rsidRPr="00D77A84" w14:paraId="1275004C"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4BA79CA6" w14:textId="77777777" w:rsidR="00763C0E" w:rsidRPr="00D77A84" w:rsidRDefault="00763C0E" w:rsidP="00A27B5C">
            <w:pPr>
              <w:rPr>
                <w:rFonts w:asciiTheme="majorBidi" w:hAnsiTheme="majorBidi" w:cstheme="majorBidi"/>
              </w:rPr>
            </w:pPr>
            <w:r w:rsidRPr="00D77A84">
              <w:rPr>
                <w:rFonts w:asciiTheme="majorBidi" w:hAnsiTheme="majorBidi" w:cstheme="majorBidi"/>
              </w:rPr>
              <w:t>Start Date (B.S.)</w:t>
            </w:r>
          </w:p>
        </w:tc>
        <w:tc>
          <w:tcPr>
            <w:tcW w:w="19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316564" w14:textId="77777777" w:rsidR="00763C0E" w:rsidRPr="00D77A84" w:rsidRDefault="00763C0E" w:rsidP="00A27B5C">
            <w:pPr>
              <w:rPr>
                <w:rFonts w:asciiTheme="majorBidi" w:hAnsiTheme="majorBidi" w:cstheme="majorBidi"/>
              </w:rPr>
            </w:pPr>
            <w:r w:rsidRPr="00D77A84">
              <w:rPr>
                <w:rFonts w:asciiTheme="majorBidi" w:hAnsiTheme="majorBidi" w:cstheme="majorBidi"/>
              </w:rPr>
              <w:t>2081/01/31</w:t>
            </w:r>
          </w:p>
        </w:tc>
        <w:tc>
          <w:tcPr>
            <w:tcW w:w="195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0BAC69" w14:textId="77777777" w:rsidR="00763C0E" w:rsidRPr="00D77A84" w:rsidRDefault="00763C0E" w:rsidP="00A27B5C">
            <w:pPr>
              <w:rPr>
                <w:rFonts w:asciiTheme="majorBidi" w:hAnsiTheme="majorBidi" w:cstheme="majorBidi"/>
              </w:rPr>
            </w:pPr>
            <w:r w:rsidRPr="00D77A84">
              <w:rPr>
                <w:rFonts w:asciiTheme="majorBidi" w:hAnsiTheme="majorBidi" w:cstheme="majorBidi"/>
              </w:rPr>
              <w:t>End Date (B.S.)</w:t>
            </w:r>
          </w:p>
        </w:tc>
        <w:tc>
          <w:tcPr>
            <w:tcW w:w="19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1EE04" w14:textId="77777777" w:rsidR="00763C0E" w:rsidRPr="00D77A84" w:rsidRDefault="00763C0E" w:rsidP="00A27B5C">
            <w:pPr>
              <w:rPr>
                <w:rFonts w:asciiTheme="majorBidi" w:hAnsiTheme="majorBidi" w:cstheme="majorBidi"/>
              </w:rPr>
            </w:pPr>
            <w:r w:rsidRPr="00D77A84">
              <w:rPr>
                <w:rFonts w:asciiTheme="majorBidi" w:hAnsiTheme="majorBidi" w:cstheme="majorBidi"/>
              </w:rPr>
              <w:t>2081/08/27</w:t>
            </w:r>
          </w:p>
        </w:tc>
      </w:tr>
      <w:tr w:rsidR="00763C0E" w:rsidRPr="00D77A84" w14:paraId="4A0D9050"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D992C37" w14:textId="77777777" w:rsidR="00763C0E" w:rsidRPr="00D77A84" w:rsidRDefault="00763C0E" w:rsidP="00A27B5C">
            <w:pPr>
              <w:rPr>
                <w:rFonts w:asciiTheme="majorBidi" w:hAnsiTheme="majorBidi" w:cstheme="majorBidi"/>
              </w:rPr>
            </w:pPr>
            <w:r w:rsidRPr="00D77A84">
              <w:rPr>
                <w:rFonts w:asciiTheme="majorBidi" w:hAnsiTheme="majorBidi" w:cstheme="majorBidi"/>
              </w:rPr>
              <w:t>Duration</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21431" w14:textId="77777777" w:rsidR="00763C0E" w:rsidRPr="00D77A84" w:rsidRDefault="00763C0E" w:rsidP="00A27B5C">
            <w:pPr>
              <w:rPr>
                <w:rFonts w:asciiTheme="majorBidi" w:hAnsiTheme="majorBidi" w:cstheme="majorBidi"/>
              </w:rPr>
            </w:pPr>
            <w:r w:rsidRPr="00D77A84">
              <w:rPr>
                <w:rFonts w:asciiTheme="majorBidi" w:hAnsiTheme="majorBidi" w:cstheme="majorBidi"/>
              </w:rPr>
              <w:t>207 days (6.90 months)</w:t>
            </w:r>
          </w:p>
        </w:tc>
      </w:tr>
      <w:tr w:rsidR="00763C0E" w:rsidRPr="00D77A84" w14:paraId="08A42FFE"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663837"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Total TMT Reinforcement</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3D873FB7"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26.38 MT</w:t>
            </w:r>
          </w:p>
        </w:tc>
      </w:tr>
      <w:tr w:rsidR="00763C0E" w:rsidRPr="00D77A84" w14:paraId="4DC7FC3F"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DD1D4F4"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Monthly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15E35887"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3.8228 MT/month</w:t>
            </w:r>
          </w:p>
        </w:tc>
      </w:tr>
      <w:tr w:rsidR="00763C0E" w:rsidRPr="00D77A84" w14:paraId="7F3E7EFF"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C24E87D"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Yearly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7EF7B097"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 xml:space="preserve">26.38 MT/year </w:t>
            </w:r>
          </w:p>
        </w:tc>
      </w:tr>
    </w:tbl>
    <w:p w14:paraId="1B9AFD71" w14:textId="77777777" w:rsidR="00763C0E" w:rsidRPr="00D77A84" w:rsidRDefault="00763C0E" w:rsidP="00763C0E">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763C0E" w:rsidRPr="00D77A84" w14:paraId="779A0F4F"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23F994D2" w14:textId="77777777" w:rsidR="00763C0E" w:rsidRPr="00D77A84" w:rsidRDefault="00763C0E" w:rsidP="00A27B5C">
            <w:pPr>
              <w:rPr>
                <w:rFonts w:asciiTheme="majorBidi" w:hAnsiTheme="majorBidi" w:cstheme="majorBidi"/>
              </w:rPr>
            </w:pPr>
            <w:r w:rsidRPr="00D77A84">
              <w:rPr>
                <w:rFonts w:asciiTheme="majorBidi" w:hAnsiTheme="majorBidi" w:cstheme="majorBidi"/>
                <w:b/>
                <w:bCs/>
                <w:color w:val="FFFFFF"/>
              </w:rPr>
              <w:t>Project 3: Irrigation Project</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8CEFBAE" w14:textId="77777777" w:rsidR="00763C0E" w:rsidRPr="00D77A84" w:rsidRDefault="00763C0E" w:rsidP="00A27B5C">
            <w:pPr>
              <w:rPr>
                <w:rFonts w:asciiTheme="majorBidi" w:hAnsiTheme="majorBidi" w:cstheme="majorBidi"/>
              </w:rPr>
            </w:pPr>
            <w:r w:rsidRPr="00D77A84">
              <w:rPr>
                <w:rFonts w:asciiTheme="majorBidi" w:hAnsiTheme="majorBidi" w:cstheme="majorBidi"/>
              </w:rPr>
              <w:t>Main Canal Lining Works at CMC Ch.:32+500, d/s of Budhi Aqueduct</w:t>
            </w:r>
          </w:p>
        </w:tc>
      </w:tr>
      <w:tr w:rsidR="00763C0E" w:rsidRPr="00D77A84" w14:paraId="1C23AD76"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C4A4661" w14:textId="77777777" w:rsidR="00763C0E" w:rsidRPr="00D77A84" w:rsidRDefault="00763C0E" w:rsidP="00A27B5C">
            <w:pPr>
              <w:rPr>
                <w:rFonts w:asciiTheme="majorBidi" w:hAnsiTheme="majorBidi" w:cstheme="majorBidi"/>
              </w:rPr>
            </w:pPr>
            <w:r w:rsidRPr="00D77A84">
              <w:rPr>
                <w:rFonts w:asciiTheme="majorBidi" w:hAnsiTheme="majorBidi" w:cstheme="majorBidi"/>
              </w:rPr>
              <w:t>Contract No.</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ADAAA" w14:textId="77777777" w:rsidR="00763C0E" w:rsidRPr="00D77A84" w:rsidRDefault="00763C0E" w:rsidP="00A27B5C">
            <w:pPr>
              <w:rPr>
                <w:rFonts w:asciiTheme="majorBidi" w:hAnsiTheme="majorBidi" w:cstheme="majorBidi"/>
              </w:rPr>
            </w:pPr>
            <w:r w:rsidRPr="00D77A84">
              <w:rPr>
                <w:rFonts w:asciiTheme="majorBidi" w:hAnsiTheme="majorBidi" w:cstheme="majorBidi"/>
              </w:rPr>
              <w:t>SMIP-04/NCB/080-81</w:t>
            </w:r>
          </w:p>
        </w:tc>
      </w:tr>
      <w:tr w:rsidR="00763C0E" w:rsidRPr="00D77A84" w14:paraId="227FC11E"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FC24B88" w14:textId="77777777" w:rsidR="00763C0E" w:rsidRPr="00D77A84" w:rsidRDefault="00763C0E" w:rsidP="00A27B5C">
            <w:pPr>
              <w:rPr>
                <w:rFonts w:asciiTheme="majorBidi" w:hAnsiTheme="majorBidi" w:cstheme="majorBidi"/>
              </w:rPr>
            </w:pPr>
            <w:r w:rsidRPr="00D77A84">
              <w:rPr>
                <w:rFonts w:asciiTheme="majorBidi" w:hAnsiTheme="majorBidi" w:cstheme="majorBidi"/>
              </w:rPr>
              <w:t>Start Date (B.S.)</w:t>
            </w:r>
          </w:p>
        </w:tc>
        <w:tc>
          <w:tcPr>
            <w:tcW w:w="19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854B4" w14:textId="77777777" w:rsidR="00763C0E" w:rsidRPr="00D77A84" w:rsidRDefault="00763C0E" w:rsidP="00A27B5C">
            <w:pPr>
              <w:rPr>
                <w:rFonts w:asciiTheme="majorBidi" w:hAnsiTheme="majorBidi" w:cstheme="majorBidi"/>
              </w:rPr>
            </w:pPr>
            <w:r w:rsidRPr="00D77A84">
              <w:rPr>
                <w:rFonts w:asciiTheme="majorBidi" w:hAnsiTheme="majorBidi" w:cstheme="majorBidi"/>
              </w:rPr>
              <w:t>2081/02/17</w:t>
            </w:r>
          </w:p>
        </w:tc>
        <w:tc>
          <w:tcPr>
            <w:tcW w:w="1953"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536755A" w14:textId="77777777" w:rsidR="00763C0E" w:rsidRPr="00D77A84" w:rsidRDefault="00763C0E" w:rsidP="00A27B5C">
            <w:pPr>
              <w:rPr>
                <w:rFonts w:asciiTheme="majorBidi" w:hAnsiTheme="majorBidi" w:cstheme="majorBidi"/>
              </w:rPr>
            </w:pPr>
            <w:r w:rsidRPr="00D77A84">
              <w:rPr>
                <w:rFonts w:asciiTheme="majorBidi" w:hAnsiTheme="majorBidi" w:cstheme="majorBidi"/>
              </w:rPr>
              <w:t>End Date (B.S.)</w:t>
            </w:r>
          </w:p>
        </w:tc>
        <w:tc>
          <w:tcPr>
            <w:tcW w:w="195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40D032" w14:textId="77777777" w:rsidR="00763C0E" w:rsidRPr="00D77A84" w:rsidRDefault="00763C0E" w:rsidP="00A27B5C">
            <w:pPr>
              <w:rPr>
                <w:rFonts w:asciiTheme="majorBidi" w:hAnsiTheme="majorBidi" w:cstheme="majorBidi"/>
              </w:rPr>
            </w:pPr>
            <w:r w:rsidRPr="00D77A84">
              <w:rPr>
                <w:rFonts w:asciiTheme="majorBidi" w:hAnsiTheme="majorBidi" w:cstheme="majorBidi"/>
              </w:rPr>
              <w:t>2082/02/16</w:t>
            </w:r>
          </w:p>
        </w:tc>
      </w:tr>
      <w:tr w:rsidR="00763C0E" w:rsidRPr="00D77A84" w14:paraId="0509F263"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206328" w14:textId="77777777" w:rsidR="00763C0E" w:rsidRPr="00D77A84" w:rsidRDefault="00763C0E" w:rsidP="00A27B5C">
            <w:pPr>
              <w:rPr>
                <w:rFonts w:asciiTheme="majorBidi" w:hAnsiTheme="majorBidi" w:cstheme="majorBidi"/>
              </w:rPr>
            </w:pPr>
            <w:r w:rsidRPr="00D77A84">
              <w:rPr>
                <w:rFonts w:asciiTheme="majorBidi" w:hAnsiTheme="majorBidi" w:cstheme="majorBidi"/>
              </w:rPr>
              <w:t>Duration</w:t>
            </w:r>
          </w:p>
        </w:tc>
        <w:tc>
          <w:tcPr>
            <w:tcW w:w="5860" w:type="dxa"/>
            <w:gridSpan w:val="3"/>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8C567" w14:textId="77777777" w:rsidR="00763C0E" w:rsidRPr="00D77A84" w:rsidRDefault="00763C0E" w:rsidP="00A27B5C">
            <w:pPr>
              <w:rPr>
                <w:rFonts w:asciiTheme="majorBidi" w:hAnsiTheme="majorBidi" w:cstheme="majorBidi"/>
              </w:rPr>
            </w:pPr>
            <w:r w:rsidRPr="00D77A84">
              <w:rPr>
                <w:rFonts w:asciiTheme="majorBidi" w:hAnsiTheme="majorBidi" w:cstheme="majorBidi"/>
              </w:rPr>
              <w:t>365 days (12.17 months)</w:t>
            </w:r>
          </w:p>
        </w:tc>
      </w:tr>
      <w:tr w:rsidR="00763C0E" w:rsidRPr="00D77A84" w14:paraId="4444F02E"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9A47E01"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Total TMT Reinforcement</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6682D57C"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28.97 MT</w:t>
            </w:r>
          </w:p>
        </w:tc>
      </w:tr>
      <w:tr w:rsidR="00763C0E" w:rsidRPr="00D77A84" w14:paraId="7782AA6C"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3BEF166"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Monthly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6F3FA3FA" w14:textId="77777777" w:rsidR="00763C0E" w:rsidRPr="00D77A84" w:rsidRDefault="00763C0E" w:rsidP="00A27B5C">
            <w:pPr>
              <w:rPr>
                <w:rFonts w:asciiTheme="majorBidi" w:hAnsiTheme="majorBidi" w:cstheme="majorBidi"/>
              </w:rPr>
            </w:pPr>
            <w:r w:rsidRPr="00D77A84">
              <w:rPr>
                <w:rFonts w:asciiTheme="majorBidi" w:hAnsiTheme="majorBidi" w:cstheme="majorBidi"/>
                <w:b/>
                <w:bCs/>
              </w:rPr>
              <w:t>2.3811 MT/month</w:t>
            </w:r>
          </w:p>
        </w:tc>
      </w:tr>
      <w:tr w:rsidR="00763C0E" w:rsidRPr="00D77A84" w14:paraId="4A9B91D2" w14:textId="77777777" w:rsidTr="00A27B5C">
        <w:tc>
          <w:tcPr>
            <w:tcW w:w="3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6AD0F422"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Yearly Rate</w:t>
            </w:r>
          </w:p>
        </w:tc>
        <w:tc>
          <w:tcPr>
            <w:tcW w:w="5860" w:type="dxa"/>
            <w:gridSpan w:val="3"/>
            <w:tcBorders>
              <w:top w:val="single" w:sz="1" w:space="0" w:color="000000"/>
              <w:left w:val="single" w:sz="1" w:space="0" w:color="000000"/>
              <w:bottom w:val="single" w:sz="1" w:space="0" w:color="000000"/>
              <w:right w:val="single" w:sz="1" w:space="0" w:color="000000"/>
            </w:tcBorders>
            <w:shd w:val="clear" w:color="auto" w:fill="E2EFDA"/>
            <w:tcMar>
              <w:top w:w="80" w:type="dxa"/>
              <w:left w:w="120" w:type="dxa"/>
              <w:bottom w:w="80" w:type="dxa"/>
              <w:right w:w="120" w:type="dxa"/>
            </w:tcMar>
          </w:tcPr>
          <w:p w14:paraId="6D32A2C7" w14:textId="77777777" w:rsidR="00763C0E" w:rsidRPr="00D77A84" w:rsidRDefault="00763C0E" w:rsidP="00A27B5C">
            <w:pPr>
              <w:rPr>
                <w:rFonts w:asciiTheme="majorBidi" w:hAnsiTheme="majorBidi" w:cstheme="majorBidi"/>
                <w:b/>
                <w:bCs/>
              </w:rPr>
            </w:pPr>
            <w:r w:rsidRPr="00D77A84">
              <w:rPr>
                <w:rFonts w:asciiTheme="majorBidi" w:hAnsiTheme="majorBidi" w:cstheme="majorBidi"/>
                <w:b/>
                <w:bCs/>
              </w:rPr>
              <w:t xml:space="preserve">2.3811 x </w:t>
            </w:r>
            <w:proofErr w:type="gramStart"/>
            <w:r w:rsidRPr="00D77A84">
              <w:rPr>
                <w:rFonts w:asciiTheme="majorBidi" w:hAnsiTheme="majorBidi" w:cstheme="majorBidi"/>
                <w:b/>
                <w:bCs/>
              </w:rPr>
              <w:t>9.67 :</w:t>
            </w:r>
            <w:proofErr w:type="gramEnd"/>
            <w:r w:rsidRPr="00D77A84">
              <w:rPr>
                <w:rFonts w:asciiTheme="majorBidi" w:hAnsiTheme="majorBidi" w:cstheme="majorBidi"/>
                <w:b/>
                <w:bCs/>
              </w:rPr>
              <w:t xml:space="preserve"> 23.02 MT/year </w:t>
            </w:r>
          </w:p>
        </w:tc>
      </w:tr>
    </w:tbl>
    <w:p w14:paraId="4D3603EC" w14:textId="77777777" w:rsidR="00763C0E" w:rsidRPr="00D77A84" w:rsidRDefault="00763C0E" w:rsidP="00763C0E">
      <w:pPr>
        <w:rPr>
          <w:rFonts w:asciiTheme="majorBidi" w:hAnsiTheme="majorBidi" w:cstheme="majorBidi"/>
        </w:rPr>
      </w:pPr>
    </w:p>
    <w:p w14:paraId="2C415E63" w14:textId="77777777" w:rsidR="00763C0E" w:rsidRPr="00D77A84" w:rsidRDefault="00763C0E" w:rsidP="00763C0E">
      <w:pPr>
        <w:pStyle w:val="Heading2"/>
        <w:rPr>
          <w:rFonts w:asciiTheme="majorBidi" w:hAnsiTheme="majorBidi"/>
        </w:rPr>
      </w:pPr>
      <w:r w:rsidRPr="00D77A84">
        <w:rPr>
          <w:rFonts w:asciiTheme="majorBidi" w:hAnsiTheme="majorBidi"/>
        </w:rPr>
        <w:t>Maximum 12-Month Period Analysis</w:t>
      </w:r>
    </w:p>
    <w:p w14:paraId="62CEB3C9" w14:textId="77777777" w:rsidR="00763C0E" w:rsidRPr="00D77A84" w:rsidRDefault="00763C0E" w:rsidP="00763C0E">
      <w:pPr>
        <w:spacing w:after="150"/>
        <w:rPr>
          <w:rFonts w:asciiTheme="majorBidi" w:hAnsiTheme="majorBidi" w:cstheme="majorBidi"/>
        </w:rPr>
      </w:pPr>
      <w:r w:rsidRPr="00D77A84">
        <w:rPr>
          <w:rFonts w:asciiTheme="majorBidi" w:hAnsiTheme="majorBidi" w:cstheme="majorBidi"/>
        </w:rPr>
        <w:t>The calculation identifies the consecutive 12-month period with maximum cumulative TMT quantity by analyzing overlapping project execution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63C0E" w:rsidRPr="00D77A84" w14:paraId="32B8CC5B" w14:textId="77777777" w:rsidTr="00A27B5C">
        <w:tc>
          <w:tcPr>
            <w:tcW w:w="312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2ED40C39"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12-Month Window</w:t>
            </w:r>
          </w:p>
        </w:tc>
        <w:tc>
          <w:tcPr>
            <w:tcW w:w="312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17E5B742"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Projects Included</w:t>
            </w:r>
          </w:p>
        </w:tc>
        <w:tc>
          <w:tcPr>
            <w:tcW w:w="3120" w:type="dxa"/>
            <w:tcBorders>
              <w:top w:val="single" w:sz="1" w:space="0" w:color="000000"/>
              <w:left w:val="single" w:sz="1" w:space="0" w:color="000000"/>
              <w:bottom w:val="single" w:sz="1" w:space="0" w:color="000000"/>
              <w:right w:val="single" w:sz="1" w:space="0" w:color="000000"/>
            </w:tcBorders>
            <w:shd w:val="clear" w:color="auto" w:fill="1F4E78"/>
            <w:tcMar>
              <w:top w:w="80" w:type="dxa"/>
              <w:left w:w="120" w:type="dxa"/>
              <w:bottom w:w="80" w:type="dxa"/>
              <w:right w:w="120" w:type="dxa"/>
            </w:tcMar>
          </w:tcPr>
          <w:p w14:paraId="62B41C91"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Total TMT (MT)</w:t>
            </w:r>
          </w:p>
        </w:tc>
      </w:tr>
      <w:tr w:rsidR="00763C0E" w:rsidRPr="00D77A84" w14:paraId="286662A3" w14:textId="77777777" w:rsidTr="00A27B5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848530" w14:textId="77777777" w:rsidR="00763C0E" w:rsidRPr="00D77A84" w:rsidRDefault="00763C0E" w:rsidP="00A27B5C">
            <w:pPr>
              <w:rPr>
                <w:rFonts w:asciiTheme="majorBidi" w:hAnsiTheme="majorBidi" w:cstheme="majorBidi"/>
              </w:rPr>
            </w:pPr>
            <w:r w:rsidRPr="00D77A84">
              <w:rPr>
                <w:rFonts w:asciiTheme="majorBidi" w:hAnsiTheme="majorBidi" w:cstheme="majorBidi"/>
              </w:rPr>
              <w:t>2080/12/08 to 2081/12/08</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F6833D" w14:textId="77777777" w:rsidR="00763C0E" w:rsidRPr="00D77A84" w:rsidRDefault="00763C0E" w:rsidP="00A27B5C">
            <w:pPr>
              <w:rPr>
                <w:rFonts w:asciiTheme="majorBidi" w:hAnsiTheme="majorBidi" w:cstheme="majorBidi"/>
              </w:rPr>
            </w:pPr>
            <w:r w:rsidRPr="00D77A84">
              <w:rPr>
                <w:rFonts w:asciiTheme="majorBidi" w:hAnsiTheme="majorBidi" w:cstheme="majorBidi"/>
              </w:rPr>
              <w:t>All three projects</w:t>
            </w:r>
          </w:p>
        </w:tc>
        <w:tc>
          <w:tcPr>
            <w:tcW w:w="3120" w:type="dxa"/>
            <w:tcBorders>
              <w:top w:val="single" w:sz="1" w:space="0" w:color="000000"/>
              <w:left w:val="single" w:sz="1" w:space="0" w:color="000000"/>
              <w:bottom w:val="single" w:sz="1" w:space="0" w:color="000000"/>
              <w:right w:val="single" w:sz="1" w:space="0" w:color="000000"/>
            </w:tcBorders>
            <w:shd w:val="clear" w:color="auto" w:fill="C6E0B4"/>
            <w:tcMar>
              <w:top w:w="80" w:type="dxa"/>
              <w:left w:w="120" w:type="dxa"/>
              <w:bottom w:w="80" w:type="dxa"/>
              <w:right w:w="120" w:type="dxa"/>
            </w:tcMar>
          </w:tcPr>
          <w:p w14:paraId="10159E4B"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sz w:val="24"/>
                <w:szCs w:val="24"/>
              </w:rPr>
              <w:t>7</w:t>
            </w:r>
            <w:r>
              <w:rPr>
                <w:rFonts w:asciiTheme="majorBidi" w:hAnsiTheme="majorBidi" w:cstheme="majorBidi"/>
                <w:b/>
                <w:bCs/>
                <w:sz w:val="24"/>
                <w:szCs w:val="24"/>
              </w:rPr>
              <w:t>0</w:t>
            </w:r>
            <w:r w:rsidRPr="00D77A84">
              <w:rPr>
                <w:rFonts w:asciiTheme="majorBidi" w:hAnsiTheme="majorBidi" w:cstheme="majorBidi"/>
                <w:b/>
                <w:bCs/>
                <w:sz w:val="24"/>
                <w:szCs w:val="24"/>
              </w:rPr>
              <w:t>.</w:t>
            </w:r>
            <w:r>
              <w:rPr>
                <w:rFonts w:asciiTheme="majorBidi" w:hAnsiTheme="majorBidi" w:cstheme="majorBidi"/>
                <w:b/>
                <w:bCs/>
                <w:sz w:val="24"/>
                <w:szCs w:val="24"/>
              </w:rPr>
              <w:t>04</w:t>
            </w:r>
          </w:p>
        </w:tc>
      </w:tr>
    </w:tbl>
    <w:p w14:paraId="7AE2D450" w14:textId="77777777" w:rsidR="00763C0E" w:rsidRPr="00D77A84" w:rsidRDefault="00763C0E" w:rsidP="00763C0E">
      <w:pPr>
        <w:pStyle w:val="Heading2"/>
        <w:spacing w:before="300"/>
        <w:rPr>
          <w:rFonts w:asciiTheme="majorBidi" w:hAnsiTheme="majorBidi"/>
        </w:rPr>
      </w:pPr>
      <w:r w:rsidRPr="00D77A84">
        <w:rPr>
          <w:rFonts w:asciiTheme="majorBidi" w:hAnsiTheme="majorBidi"/>
        </w:rPr>
        <w:t>Detailed Calculation for Maximum Period</w:t>
      </w:r>
    </w:p>
    <w:p w14:paraId="6AF7FDBE" w14:textId="77777777" w:rsidR="00763C0E" w:rsidRPr="00D77A84" w:rsidRDefault="00763C0E" w:rsidP="00763C0E">
      <w:pPr>
        <w:spacing w:after="100"/>
        <w:rPr>
          <w:rFonts w:asciiTheme="majorBidi" w:hAnsiTheme="majorBidi" w:cstheme="majorBidi"/>
        </w:rPr>
      </w:pPr>
      <w:r w:rsidRPr="00D77A84">
        <w:rPr>
          <w:rFonts w:asciiTheme="majorBidi" w:hAnsiTheme="majorBidi" w:cstheme="majorBidi"/>
          <w:b/>
          <w:bCs/>
          <w:sz w:val="24"/>
          <w:szCs w:val="24"/>
        </w:rPr>
        <w:t>Period: 2080/12/08 to 2081/12/08 (12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80"/>
        <w:gridCol w:w="2280"/>
      </w:tblGrid>
      <w:tr w:rsidR="00763C0E" w:rsidRPr="00D77A84" w14:paraId="5EA6D84C" w14:textId="77777777" w:rsidTr="00A27B5C">
        <w:tc>
          <w:tcPr>
            <w:tcW w:w="280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46CE4574"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Project</w:t>
            </w:r>
          </w:p>
        </w:tc>
        <w:tc>
          <w:tcPr>
            <w:tcW w:w="200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724B4E7A"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Overlap (months)</w:t>
            </w:r>
          </w:p>
        </w:tc>
        <w:tc>
          <w:tcPr>
            <w:tcW w:w="228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4E0E8845"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Monthly Rate (MT/</w:t>
            </w:r>
            <w:proofErr w:type="spellStart"/>
            <w:r w:rsidRPr="00D77A84">
              <w:rPr>
                <w:rFonts w:asciiTheme="majorBidi" w:hAnsiTheme="majorBidi" w:cstheme="majorBidi"/>
                <w:b/>
                <w:bCs/>
                <w:color w:val="FFFFFF"/>
              </w:rPr>
              <w:t>mo</w:t>
            </w:r>
            <w:proofErr w:type="spellEnd"/>
            <w:r w:rsidRPr="00D77A84">
              <w:rPr>
                <w:rFonts w:asciiTheme="majorBidi" w:hAnsiTheme="majorBidi" w:cstheme="majorBidi"/>
                <w:b/>
                <w:bCs/>
                <w:color w:val="FFFFFF"/>
              </w:rPr>
              <w:t>)</w:t>
            </w:r>
          </w:p>
        </w:tc>
        <w:tc>
          <w:tcPr>
            <w:tcW w:w="2280" w:type="dxa"/>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1E8E92EA"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FFFFFF"/>
              </w:rPr>
              <w:t>TMT Quantity (MT)</w:t>
            </w:r>
          </w:p>
        </w:tc>
      </w:tr>
      <w:tr w:rsidR="00763C0E" w:rsidRPr="00D77A84" w14:paraId="5E086A8B" w14:textId="77777777" w:rsidTr="00A27B5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4CBC7" w14:textId="77777777" w:rsidR="00763C0E" w:rsidRPr="00D77A84" w:rsidRDefault="00763C0E" w:rsidP="00A27B5C">
            <w:pPr>
              <w:rPr>
                <w:rFonts w:asciiTheme="majorBidi" w:hAnsiTheme="majorBidi" w:cstheme="majorBidi"/>
              </w:rPr>
            </w:pPr>
            <w:r w:rsidRPr="00D77A84">
              <w:rPr>
                <w:rFonts w:asciiTheme="majorBidi" w:hAnsiTheme="majorBidi" w:cstheme="majorBidi"/>
              </w:rPr>
              <w:t>Mahalaxmi Cold Store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CA67E9"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4.33</w:t>
            </w:r>
          </w:p>
        </w:tc>
        <w:tc>
          <w:tcPr>
            <w:tcW w:w="2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12E96"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4.7308</w:t>
            </w:r>
          </w:p>
        </w:tc>
        <w:tc>
          <w:tcPr>
            <w:tcW w:w="228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1564FB46"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20.50</w:t>
            </w:r>
          </w:p>
        </w:tc>
      </w:tr>
      <w:tr w:rsidR="00763C0E" w:rsidRPr="00D77A84" w14:paraId="51F43B93" w14:textId="77777777" w:rsidTr="00A27B5C">
        <w:tc>
          <w:tcPr>
            <w:tcW w:w="28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3EC4698" w14:textId="77777777" w:rsidR="00763C0E" w:rsidRPr="00D77A84" w:rsidRDefault="00763C0E" w:rsidP="00A27B5C">
            <w:pPr>
              <w:rPr>
                <w:rFonts w:asciiTheme="majorBidi" w:hAnsiTheme="majorBidi" w:cstheme="majorBidi"/>
              </w:rPr>
            </w:pPr>
            <w:proofErr w:type="spellStart"/>
            <w:r w:rsidRPr="00D77A84">
              <w:rPr>
                <w:rFonts w:asciiTheme="majorBidi" w:hAnsiTheme="majorBidi" w:cstheme="majorBidi"/>
              </w:rPr>
              <w:t>Khandbari</w:t>
            </w:r>
            <w:proofErr w:type="spellEnd"/>
            <w:r w:rsidRPr="00D77A84">
              <w:rPr>
                <w:rFonts w:asciiTheme="majorBidi" w:hAnsiTheme="majorBidi" w:cstheme="majorBidi"/>
              </w:rPr>
              <w:t xml:space="preserve"> Parking</w:t>
            </w:r>
          </w:p>
        </w:tc>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A5CDE82"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6.90</w:t>
            </w:r>
          </w:p>
        </w:tc>
        <w:tc>
          <w:tcPr>
            <w:tcW w:w="22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77D0D7EC"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3.8228</w:t>
            </w:r>
          </w:p>
        </w:tc>
        <w:tc>
          <w:tcPr>
            <w:tcW w:w="228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21F86981"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26.38</w:t>
            </w:r>
          </w:p>
        </w:tc>
      </w:tr>
      <w:tr w:rsidR="00763C0E" w:rsidRPr="00D77A84" w14:paraId="31BD7AC6" w14:textId="77777777" w:rsidTr="00A27B5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9E5BB5" w14:textId="77777777" w:rsidR="00763C0E" w:rsidRPr="00D77A84" w:rsidRDefault="00763C0E" w:rsidP="00A27B5C">
            <w:pPr>
              <w:rPr>
                <w:rFonts w:asciiTheme="majorBidi" w:hAnsiTheme="majorBidi" w:cstheme="majorBidi"/>
              </w:rPr>
            </w:pPr>
            <w:r w:rsidRPr="00D77A84">
              <w:rPr>
                <w:rFonts w:asciiTheme="majorBidi" w:hAnsiTheme="majorBidi" w:cstheme="majorBidi"/>
              </w:rPr>
              <w:t>Irrigation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30F868"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9.67</w:t>
            </w:r>
          </w:p>
        </w:tc>
        <w:tc>
          <w:tcPr>
            <w:tcW w:w="22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69CD4"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2.3811</w:t>
            </w:r>
          </w:p>
        </w:tc>
        <w:tc>
          <w:tcPr>
            <w:tcW w:w="2280" w:type="dxa"/>
            <w:tcBorders>
              <w:top w:val="single" w:sz="1" w:space="0" w:color="000000"/>
              <w:left w:val="single" w:sz="1" w:space="0" w:color="000000"/>
              <w:bottom w:val="single" w:sz="1" w:space="0" w:color="000000"/>
              <w:right w:val="single" w:sz="1" w:space="0" w:color="000000"/>
            </w:tcBorders>
            <w:shd w:val="clear" w:color="auto" w:fill="FFF2CC"/>
            <w:tcMar>
              <w:top w:w="80" w:type="dxa"/>
              <w:left w:w="120" w:type="dxa"/>
              <w:bottom w:w="80" w:type="dxa"/>
              <w:right w:w="120" w:type="dxa"/>
            </w:tcMar>
          </w:tcPr>
          <w:p w14:paraId="30AB2BD6"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rPr>
              <w:t>23.02</w:t>
            </w:r>
          </w:p>
        </w:tc>
      </w:tr>
      <w:tr w:rsidR="00763C0E" w:rsidRPr="00D77A84" w14:paraId="600E3DBA" w14:textId="77777777" w:rsidTr="00A27B5C">
        <w:tc>
          <w:tcPr>
            <w:tcW w:w="6800" w:type="dxa"/>
            <w:gridSpan w:val="3"/>
            <w:tcBorders>
              <w:top w:val="single" w:sz="1" w:space="0" w:color="000000"/>
              <w:left w:val="single" w:sz="1" w:space="0" w:color="000000"/>
              <w:bottom w:val="single" w:sz="1" w:space="0" w:color="000000"/>
              <w:right w:val="single" w:sz="1" w:space="0" w:color="000000"/>
            </w:tcBorders>
            <w:shd w:val="clear" w:color="auto" w:fill="4472C4"/>
            <w:tcMar>
              <w:top w:w="80" w:type="dxa"/>
              <w:left w:w="120" w:type="dxa"/>
              <w:bottom w:w="80" w:type="dxa"/>
              <w:right w:w="120" w:type="dxa"/>
            </w:tcMar>
          </w:tcPr>
          <w:p w14:paraId="4D1BC317" w14:textId="77777777" w:rsidR="00763C0E" w:rsidRPr="00D77A84" w:rsidRDefault="00763C0E" w:rsidP="00A27B5C">
            <w:pPr>
              <w:jc w:val="right"/>
              <w:rPr>
                <w:rFonts w:asciiTheme="majorBidi" w:hAnsiTheme="majorBidi" w:cstheme="majorBidi"/>
              </w:rPr>
            </w:pPr>
            <w:r w:rsidRPr="00D77A84">
              <w:rPr>
                <w:rFonts w:asciiTheme="majorBidi" w:hAnsiTheme="majorBidi" w:cstheme="majorBidi"/>
                <w:b/>
                <w:bCs/>
                <w:color w:val="FFFFFF"/>
                <w:sz w:val="24"/>
                <w:szCs w:val="24"/>
              </w:rPr>
              <w:t>TOTAL:</w:t>
            </w:r>
          </w:p>
        </w:tc>
        <w:tc>
          <w:tcPr>
            <w:tcW w:w="2280" w:type="dxa"/>
            <w:tcBorders>
              <w:top w:val="single" w:sz="1" w:space="0" w:color="000000"/>
              <w:left w:val="single" w:sz="1" w:space="0" w:color="000000"/>
              <w:bottom w:val="single" w:sz="1" w:space="0" w:color="000000"/>
              <w:right w:val="single" w:sz="1" w:space="0" w:color="000000"/>
            </w:tcBorders>
            <w:shd w:val="clear" w:color="auto" w:fill="C6E0B4"/>
            <w:tcMar>
              <w:top w:w="80" w:type="dxa"/>
              <w:left w:w="120" w:type="dxa"/>
              <w:bottom w:w="80" w:type="dxa"/>
              <w:right w:w="120" w:type="dxa"/>
            </w:tcMar>
          </w:tcPr>
          <w:p w14:paraId="3D1815EF" w14:textId="77777777" w:rsidR="00763C0E" w:rsidRPr="00D77A84" w:rsidRDefault="00763C0E" w:rsidP="00A27B5C">
            <w:pPr>
              <w:jc w:val="center"/>
              <w:rPr>
                <w:rFonts w:asciiTheme="majorBidi" w:hAnsiTheme="majorBidi" w:cstheme="majorBidi"/>
              </w:rPr>
            </w:pPr>
            <w:r w:rsidRPr="00D77A84">
              <w:rPr>
                <w:rFonts w:asciiTheme="majorBidi" w:hAnsiTheme="majorBidi" w:cstheme="majorBidi"/>
                <w:b/>
                <w:bCs/>
                <w:color w:val="C00000"/>
                <w:sz w:val="26"/>
                <w:szCs w:val="26"/>
              </w:rPr>
              <w:t>70.04 MT</w:t>
            </w:r>
          </w:p>
        </w:tc>
      </w:tr>
    </w:tbl>
    <w:p w14:paraId="3EE17F0F" w14:textId="77777777" w:rsidR="00763C0E" w:rsidRPr="00665974" w:rsidRDefault="00763C0E" w:rsidP="003E5A92">
      <w:pPr>
        <w:rPr>
          <w:rFonts w:asciiTheme="majorBidi" w:hAnsiTheme="majorBidi" w:cstheme="majorBidi"/>
        </w:rPr>
      </w:pPr>
    </w:p>
    <w:sectPr w:rsidR="00763C0E" w:rsidRPr="00665974" w:rsidSect="00665974">
      <w:headerReference w:type="default" r:id="rId16"/>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27755" w14:textId="77777777" w:rsidR="005C0DEC" w:rsidRDefault="005C0DEC" w:rsidP="00393D87">
      <w:pPr>
        <w:spacing w:after="0" w:line="240" w:lineRule="auto"/>
      </w:pPr>
      <w:r>
        <w:separator/>
      </w:r>
    </w:p>
  </w:endnote>
  <w:endnote w:type="continuationSeparator" w:id="0">
    <w:p w14:paraId="02361FBF" w14:textId="77777777" w:rsidR="005C0DEC" w:rsidRDefault="005C0DEC"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D0566" w14:textId="77777777" w:rsidR="005C0DEC" w:rsidRDefault="005C0DEC" w:rsidP="00393D87">
      <w:pPr>
        <w:spacing w:after="0" w:line="240" w:lineRule="auto"/>
      </w:pPr>
      <w:r>
        <w:separator/>
      </w:r>
    </w:p>
  </w:footnote>
  <w:footnote w:type="continuationSeparator" w:id="0">
    <w:p w14:paraId="34298B16" w14:textId="77777777" w:rsidR="005C0DEC" w:rsidRDefault="005C0DEC"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978B" w14:textId="77777777" w:rsidR="00CD7555" w:rsidRDefault="00CD7555" w:rsidP="00AC11C0">
    <w:pPr>
      <w:pStyle w:val="Header"/>
      <w:jc w:val="center"/>
      <w:rPr>
        <w:sz w:val="44"/>
        <w:szCs w:val="44"/>
      </w:rPr>
    </w:pPr>
    <w:bookmarkStart w:id="0" w:name="_Hlk153986048"/>
    <w:bookmarkStart w:id="1" w:name="_Hlk153986049"/>
    <w:r>
      <w:rPr>
        <w:sz w:val="44"/>
        <w:szCs w:val="44"/>
      </w:rPr>
      <w:t>SARA-SHEAR J/V</w:t>
    </w:r>
  </w:p>
  <w:p w14:paraId="182B8418" w14:textId="77777777" w:rsidR="00CD7555" w:rsidRPr="00AC11C0" w:rsidRDefault="00CD7555" w:rsidP="00AC11C0">
    <w:pPr>
      <w:pStyle w:val="Header"/>
      <w:jc w:val="center"/>
      <w:rPr>
        <w:sz w:val="36"/>
        <w:szCs w:val="36"/>
      </w:rPr>
    </w:pPr>
    <w:r w:rsidRPr="00AC11C0">
      <w:rPr>
        <w:sz w:val="36"/>
        <w:szCs w:val="36"/>
      </w:rPr>
      <w:t>Dharan-16,</w:t>
    </w:r>
    <w:r>
      <w:rPr>
        <w:sz w:val="36"/>
        <w:szCs w:val="36"/>
      </w:rPr>
      <w:t xml:space="preserve"> </w:t>
    </w:r>
    <w:proofErr w:type="spellStart"/>
    <w:r w:rsidRPr="00AC11C0">
      <w:rPr>
        <w:sz w:val="36"/>
        <w:szCs w:val="36"/>
      </w:rPr>
      <w:t>Suns</w:t>
    </w:r>
    <w:bookmarkEnd w:id="0"/>
    <w:bookmarkEnd w:id="1"/>
    <w:r>
      <w:rPr>
        <w:sz w:val="36"/>
        <w:szCs w:val="36"/>
      </w:rPr>
      <w:t>ari</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02DE" w14:textId="77777777" w:rsidR="00896FF2" w:rsidRDefault="00896FF2" w:rsidP="00896FF2">
    <w:pPr>
      <w:jc w:val="center"/>
    </w:pPr>
    <w:r>
      <w:rPr>
        <w:b/>
        <w:sz w:val="32"/>
      </w:rPr>
      <w:t>{{JV_NAME}}</w:t>
    </w:r>
  </w:p>
  <w:p w14:paraId="0B48F08B" w14:textId="07701AD7" w:rsidR="00896FF2" w:rsidRDefault="00480225" w:rsidP="00896FF2">
    <w:pPr>
      <w:jc w:val="center"/>
    </w:pPr>
    <w:r>
      <w:rPr>
        <w:noProof/>
      </w:rPr>
      <mc:AlternateContent>
        <mc:Choice Requires="wps">
          <w:drawing>
            <wp:anchor distT="0" distB="0" distL="114300" distR="114300" simplePos="0" relativeHeight="251658240" behindDoc="0" locked="0" layoutInCell="1" allowOverlap="1" wp14:anchorId="53744E17" wp14:editId="17D768B2">
              <wp:simplePos x="0" y="0"/>
              <wp:positionH relativeFrom="column">
                <wp:posOffset>-926276</wp:posOffset>
              </wp:positionH>
              <wp:positionV relativeFrom="paragraph">
                <wp:posOffset>373314</wp:posOffset>
              </wp:positionV>
              <wp:extent cx="7350826" cy="0"/>
              <wp:effectExtent l="38100" t="38100" r="59690" b="95250"/>
              <wp:wrapNone/>
              <wp:docPr id="1224231245"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DA14E44"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2.95pt,29.4pt" to="505.8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" strokecolor="#4f81bd [3204]" strokeweight="2pt">
              <v:shadow on="t" color="black" opacity="24903f" origin=",.5" offset="0,.55556mm"/>
            </v:line>
          </w:pict>
        </mc:Fallback>
      </mc:AlternateContent>
    </w:r>
    <w:r w:rsidR="00896FF2">
      <w:rPr>
        <w:sz w:val="24"/>
      </w:rPr>
      <w:t>{{JV_ADDRESS}}</w:t>
    </w:r>
  </w:p>
  <w:p w14:paraId="0E7C0CB8" w14:textId="7A78CD7D" w:rsidR="008C390A" w:rsidRDefault="008C39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B22D" w14:textId="25FFB461" w:rsidR="00F31145" w:rsidRPr="00665974" w:rsidRDefault="00F31145" w:rsidP="00665974">
    <w:pPr>
      <w:jc w:val="center"/>
      <w:rPr>
        <w:b/>
        <w:sz w:val="32"/>
      </w:rPr>
    </w:pPr>
    <w:r>
      <w:rPr>
        <w:b/>
        <w:sz w:val="32"/>
      </w:rPr>
      <w:t>{{</w:t>
    </w:r>
    <w:r w:rsidR="00FD70CD">
      <w:rPr>
        <w:b/>
        <w:sz w:val="32"/>
      </w:rPr>
      <w:t>LEAD</w:t>
    </w:r>
    <w:r>
      <w:rPr>
        <w:b/>
        <w:sz w:val="32"/>
      </w:rPr>
      <w:t>_PARTNER_NAME}}</w:t>
    </w:r>
  </w:p>
  <w:p w14:paraId="5166384C" w14:textId="16CF9961" w:rsidR="00F31145" w:rsidRDefault="00F31145" w:rsidP="00665974">
    <w:pPr>
      <w:jc w:val="center"/>
    </w:pPr>
    <w:r>
      <w:rPr>
        <w:sz w:val="24"/>
      </w:rPr>
      <w:t>{{</w:t>
    </w:r>
    <w:r w:rsidR="0036500E">
      <w:rPr>
        <w:sz w:val="24"/>
      </w:rPr>
      <w:t>LEAD_ADDRESS</w:t>
    </w:r>
    <w:r>
      <w:rPr>
        <w:sz w:val="24"/>
      </w:rPr>
      <w:t>}}</w:t>
    </w:r>
  </w:p>
  <w:p w14:paraId="598A8E2E" w14:textId="30FB8B91" w:rsidR="00F31145" w:rsidRDefault="00480225">
    <w:pPr>
      <w:pStyle w:val="Header"/>
    </w:pPr>
    <w:r>
      <w:rPr>
        <w:noProof/>
      </w:rPr>
      <mc:AlternateContent>
        <mc:Choice Requires="wps">
          <w:drawing>
            <wp:anchor distT="0" distB="0" distL="114300" distR="114300" simplePos="0" relativeHeight="251657216" behindDoc="0" locked="0" layoutInCell="1" allowOverlap="1" wp14:anchorId="3D25FA44" wp14:editId="3708D630">
              <wp:simplePos x="0" y="0"/>
              <wp:positionH relativeFrom="column">
                <wp:posOffset>-358635</wp:posOffset>
              </wp:positionH>
              <wp:positionV relativeFrom="paragraph">
                <wp:posOffset>97848</wp:posOffset>
              </wp:positionV>
              <wp:extent cx="7350826" cy="0"/>
              <wp:effectExtent l="38100" t="38100" r="59690" b="95250"/>
              <wp:wrapNone/>
              <wp:docPr id="14936568"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FD2AD1"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8.25pt,7.7pt" to="55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" strokecolor="#4f81bd [3204]" strokeweight="2pt">
              <v:shadow on="t" color="black" opacity="24903f" origin=",.5" offset="0,.55556mm"/>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3271" w14:textId="71E07B61" w:rsidR="00F31145" w:rsidRPr="00665974" w:rsidRDefault="00F31145" w:rsidP="00665974">
    <w:pPr>
      <w:jc w:val="center"/>
      <w:rPr>
        <w:b/>
        <w:sz w:val="32"/>
      </w:rPr>
    </w:pPr>
    <w:r>
      <w:rPr>
        <w:b/>
        <w:sz w:val="32"/>
      </w:rPr>
      <w:t>{{</w:t>
    </w:r>
    <w:r w:rsidR="008D61B0">
      <w:rPr>
        <w:b/>
        <w:sz w:val="32"/>
      </w:rPr>
      <w:t>FIRST</w:t>
    </w:r>
    <w:r>
      <w:rPr>
        <w:b/>
        <w:sz w:val="32"/>
      </w:rPr>
      <w:t>_PARTNER_NAME}}</w:t>
    </w:r>
  </w:p>
  <w:p w14:paraId="5871EF11" w14:textId="27A16079" w:rsidR="00F31145" w:rsidRDefault="00CB4C2F" w:rsidP="00665974">
    <w:pPr>
      <w:jc w:val="center"/>
    </w:pPr>
    <w:r>
      <w:rPr>
        <w:noProof/>
      </w:rPr>
      <mc:AlternateContent>
        <mc:Choice Requires="wps">
          <w:drawing>
            <wp:anchor distT="0" distB="0" distL="114300" distR="114300" simplePos="0" relativeHeight="251660288" behindDoc="0" locked="0" layoutInCell="1" allowOverlap="1" wp14:anchorId="74FED653" wp14:editId="532C91A0">
              <wp:simplePos x="0" y="0"/>
              <wp:positionH relativeFrom="column">
                <wp:posOffset>-276446</wp:posOffset>
              </wp:positionH>
              <wp:positionV relativeFrom="paragraph">
                <wp:posOffset>335812</wp:posOffset>
              </wp:positionV>
              <wp:extent cx="7350826" cy="0"/>
              <wp:effectExtent l="38100" t="38100" r="59690" b="95250"/>
              <wp:wrapNone/>
              <wp:docPr id="411396277"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68DFE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75pt,26.45pt" to="557.0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" strokecolor="#4f81bd [3204]" strokeweight="2pt">
              <v:shadow on="t" color="black" opacity="24903f" origin=",.5" offset="0,.55556mm"/>
            </v:line>
          </w:pict>
        </mc:Fallback>
      </mc:AlternateContent>
    </w:r>
    <w:r w:rsidR="00F31145">
      <w:rPr>
        <w:sz w:val="24"/>
      </w:rPr>
      <w:t>{{</w:t>
    </w:r>
    <w:r w:rsidR="008D61B0">
      <w:rPr>
        <w:sz w:val="24"/>
      </w:rPr>
      <w:t>FIRST</w:t>
    </w:r>
    <w:r w:rsidR="00F31145">
      <w:rPr>
        <w:sz w:val="24"/>
      </w:rPr>
      <w:t>_ADDRESS}}</w:t>
    </w:r>
  </w:p>
  <w:p w14:paraId="25ED4D19" w14:textId="234FC0D6" w:rsidR="00F31145" w:rsidRDefault="00F311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8A5F" w14:textId="391EC6D5" w:rsidR="00763C0E" w:rsidRPr="00665974" w:rsidRDefault="00763C0E" w:rsidP="00665974">
    <w:pPr>
      <w:jc w:val="center"/>
      <w:rPr>
        <w:b/>
        <w:sz w:val="32"/>
      </w:rPr>
    </w:pPr>
    <w:r>
      <w:rPr>
        <w:b/>
        <w:sz w:val="32"/>
      </w:rPr>
      <w:t>{{LEAD_PARTNER_NAME}}</w:t>
    </w:r>
  </w:p>
  <w:p w14:paraId="37C20FE4" w14:textId="6ED67B73" w:rsidR="00763C0E" w:rsidRDefault="00763C0E" w:rsidP="00665974">
    <w:pPr>
      <w:jc w:val="center"/>
    </w:pPr>
    <w:r>
      <w:rPr>
        <w:noProof/>
      </w:rPr>
      <mc:AlternateContent>
        <mc:Choice Requires="wps">
          <w:drawing>
            <wp:anchor distT="0" distB="0" distL="114300" distR="114300" simplePos="0" relativeHeight="251662336" behindDoc="0" locked="0" layoutInCell="1" allowOverlap="1" wp14:anchorId="318BE095" wp14:editId="5E3377DD">
              <wp:simplePos x="0" y="0"/>
              <wp:positionH relativeFrom="column">
                <wp:posOffset>-276446</wp:posOffset>
              </wp:positionH>
              <wp:positionV relativeFrom="paragraph">
                <wp:posOffset>335812</wp:posOffset>
              </wp:positionV>
              <wp:extent cx="7350826" cy="0"/>
              <wp:effectExtent l="38100" t="38100" r="59690" b="95250"/>
              <wp:wrapNone/>
              <wp:docPr id="341336042"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234561"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75pt,26.45pt" to="557.0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" strokecolor="#4f81bd [3204]" strokeweight="2pt">
              <v:shadow on="t" color="black" opacity="24903f" origin=",.5" offset="0,.55556mm"/>
            </v:line>
          </w:pict>
        </mc:Fallback>
      </mc:AlternateContent>
    </w:r>
    <w:r>
      <w:rPr>
        <w:sz w:val="24"/>
      </w:rPr>
      <w:t>{{LEAD_ADDRESS}}</w:t>
    </w:r>
  </w:p>
  <w:p w14:paraId="2AE86C34" w14:textId="77777777" w:rsidR="00763C0E" w:rsidRDefault="00763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2157031">
    <w:abstractNumId w:val="8"/>
  </w:num>
  <w:num w:numId="2" w16cid:durableId="988632694">
    <w:abstractNumId w:val="6"/>
  </w:num>
  <w:num w:numId="3" w16cid:durableId="369650798">
    <w:abstractNumId w:val="5"/>
  </w:num>
  <w:num w:numId="4" w16cid:durableId="1440682096">
    <w:abstractNumId w:val="4"/>
  </w:num>
  <w:num w:numId="5" w16cid:durableId="380401789">
    <w:abstractNumId w:val="7"/>
  </w:num>
  <w:num w:numId="6" w16cid:durableId="1929657740">
    <w:abstractNumId w:val="3"/>
  </w:num>
  <w:num w:numId="7" w16cid:durableId="120005895">
    <w:abstractNumId w:val="2"/>
  </w:num>
  <w:num w:numId="8" w16cid:durableId="382213495">
    <w:abstractNumId w:val="1"/>
  </w:num>
  <w:num w:numId="9" w16cid:durableId="1620262556">
    <w:abstractNumId w:val="0"/>
  </w:num>
  <w:num w:numId="10" w16cid:durableId="1343699106">
    <w:abstractNumId w:val="10"/>
  </w:num>
  <w:num w:numId="11" w16cid:durableId="1560288724">
    <w:abstractNumId w:val="12"/>
  </w:num>
  <w:num w:numId="12" w16cid:durableId="419957536">
    <w:abstractNumId w:val="11"/>
  </w:num>
  <w:num w:numId="13" w16cid:durableId="144850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3E"/>
    <w:rsid w:val="00017DC3"/>
    <w:rsid w:val="00020700"/>
    <w:rsid w:val="00034616"/>
    <w:rsid w:val="00040924"/>
    <w:rsid w:val="00044EC6"/>
    <w:rsid w:val="000543D0"/>
    <w:rsid w:val="0006063C"/>
    <w:rsid w:val="00067F98"/>
    <w:rsid w:val="00094AC2"/>
    <w:rsid w:val="000B6D0E"/>
    <w:rsid w:val="000E2DF8"/>
    <w:rsid w:val="000E7FA4"/>
    <w:rsid w:val="000F0CD4"/>
    <w:rsid w:val="000F392C"/>
    <w:rsid w:val="00111438"/>
    <w:rsid w:val="001334A3"/>
    <w:rsid w:val="0014679A"/>
    <w:rsid w:val="00147040"/>
    <w:rsid w:val="0015074B"/>
    <w:rsid w:val="0015195E"/>
    <w:rsid w:val="00157929"/>
    <w:rsid w:val="00167E55"/>
    <w:rsid w:val="001705FC"/>
    <w:rsid w:val="0018347D"/>
    <w:rsid w:val="001B257E"/>
    <w:rsid w:val="001B3217"/>
    <w:rsid w:val="001C659C"/>
    <w:rsid w:val="001D4176"/>
    <w:rsid w:val="001E6930"/>
    <w:rsid w:val="001E7181"/>
    <w:rsid w:val="00220AE8"/>
    <w:rsid w:val="002235F2"/>
    <w:rsid w:val="002827FF"/>
    <w:rsid w:val="0029639D"/>
    <w:rsid w:val="0029655E"/>
    <w:rsid w:val="002B780E"/>
    <w:rsid w:val="002B7E01"/>
    <w:rsid w:val="002C7F88"/>
    <w:rsid w:val="002D6DBE"/>
    <w:rsid w:val="002E0216"/>
    <w:rsid w:val="00303E44"/>
    <w:rsid w:val="00310309"/>
    <w:rsid w:val="00326F90"/>
    <w:rsid w:val="003270F9"/>
    <w:rsid w:val="00330403"/>
    <w:rsid w:val="00331838"/>
    <w:rsid w:val="00345646"/>
    <w:rsid w:val="003531F8"/>
    <w:rsid w:val="003649DF"/>
    <w:rsid w:val="0036500E"/>
    <w:rsid w:val="00393D87"/>
    <w:rsid w:val="003A0309"/>
    <w:rsid w:val="003B2831"/>
    <w:rsid w:val="003B5160"/>
    <w:rsid w:val="003D0C70"/>
    <w:rsid w:val="003E5A92"/>
    <w:rsid w:val="003F0771"/>
    <w:rsid w:val="004032D9"/>
    <w:rsid w:val="00406C07"/>
    <w:rsid w:val="00427FDD"/>
    <w:rsid w:val="0044528E"/>
    <w:rsid w:val="00474020"/>
    <w:rsid w:val="004745E8"/>
    <w:rsid w:val="004774BA"/>
    <w:rsid w:val="00480225"/>
    <w:rsid w:val="004874B4"/>
    <w:rsid w:val="004D5D6B"/>
    <w:rsid w:val="004E29CC"/>
    <w:rsid w:val="004F7C10"/>
    <w:rsid w:val="005031A7"/>
    <w:rsid w:val="00510824"/>
    <w:rsid w:val="00515679"/>
    <w:rsid w:val="00522FDD"/>
    <w:rsid w:val="00541829"/>
    <w:rsid w:val="00555C91"/>
    <w:rsid w:val="0056312E"/>
    <w:rsid w:val="00570212"/>
    <w:rsid w:val="005A155E"/>
    <w:rsid w:val="005B40E6"/>
    <w:rsid w:val="005C0DEC"/>
    <w:rsid w:val="005C5B8A"/>
    <w:rsid w:val="006050F6"/>
    <w:rsid w:val="0064689B"/>
    <w:rsid w:val="006628F8"/>
    <w:rsid w:val="00665974"/>
    <w:rsid w:val="006730AE"/>
    <w:rsid w:val="006D3AED"/>
    <w:rsid w:val="006E3096"/>
    <w:rsid w:val="007112A9"/>
    <w:rsid w:val="00717CF4"/>
    <w:rsid w:val="0074666D"/>
    <w:rsid w:val="00763C0E"/>
    <w:rsid w:val="00766CBE"/>
    <w:rsid w:val="00774D44"/>
    <w:rsid w:val="007962E9"/>
    <w:rsid w:val="007A4088"/>
    <w:rsid w:val="007B4C3E"/>
    <w:rsid w:val="007C1CFE"/>
    <w:rsid w:val="007D250F"/>
    <w:rsid w:val="0082458D"/>
    <w:rsid w:val="008324CF"/>
    <w:rsid w:val="00835985"/>
    <w:rsid w:val="00837649"/>
    <w:rsid w:val="00844E97"/>
    <w:rsid w:val="00845ACA"/>
    <w:rsid w:val="00885A8E"/>
    <w:rsid w:val="008957D8"/>
    <w:rsid w:val="00896FF2"/>
    <w:rsid w:val="008C390A"/>
    <w:rsid w:val="008C7FD8"/>
    <w:rsid w:val="008D61B0"/>
    <w:rsid w:val="008E5E00"/>
    <w:rsid w:val="008F3B8F"/>
    <w:rsid w:val="00911372"/>
    <w:rsid w:val="00931E3A"/>
    <w:rsid w:val="00956B54"/>
    <w:rsid w:val="009844D7"/>
    <w:rsid w:val="009B349C"/>
    <w:rsid w:val="009C701D"/>
    <w:rsid w:val="009E3424"/>
    <w:rsid w:val="009E6464"/>
    <w:rsid w:val="00A0000D"/>
    <w:rsid w:val="00A039DB"/>
    <w:rsid w:val="00A10A27"/>
    <w:rsid w:val="00A21851"/>
    <w:rsid w:val="00A25C29"/>
    <w:rsid w:val="00A278C6"/>
    <w:rsid w:val="00A319B6"/>
    <w:rsid w:val="00A368C2"/>
    <w:rsid w:val="00A36F2D"/>
    <w:rsid w:val="00A65180"/>
    <w:rsid w:val="00A87654"/>
    <w:rsid w:val="00A93E36"/>
    <w:rsid w:val="00A97612"/>
    <w:rsid w:val="00AA1D8D"/>
    <w:rsid w:val="00AA5CFD"/>
    <w:rsid w:val="00AB49C0"/>
    <w:rsid w:val="00AD51A7"/>
    <w:rsid w:val="00B332A5"/>
    <w:rsid w:val="00B47730"/>
    <w:rsid w:val="00B47E33"/>
    <w:rsid w:val="00B77CE6"/>
    <w:rsid w:val="00B842D9"/>
    <w:rsid w:val="00B86797"/>
    <w:rsid w:val="00B92931"/>
    <w:rsid w:val="00BA3CE3"/>
    <w:rsid w:val="00BA6A6E"/>
    <w:rsid w:val="00BB5651"/>
    <w:rsid w:val="00BB6EFF"/>
    <w:rsid w:val="00BD0AC5"/>
    <w:rsid w:val="00BF5B90"/>
    <w:rsid w:val="00C24D81"/>
    <w:rsid w:val="00C301C6"/>
    <w:rsid w:val="00CA184F"/>
    <w:rsid w:val="00CB0664"/>
    <w:rsid w:val="00CB4C2F"/>
    <w:rsid w:val="00CC0643"/>
    <w:rsid w:val="00CD7555"/>
    <w:rsid w:val="00CE5ACA"/>
    <w:rsid w:val="00D04304"/>
    <w:rsid w:val="00D12A4A"/>
    <w:rsid w:val="00D1325B"/>
    <w:rsid w:val="00D159D5"/>
    <w:rsid w:val="00D53796"/>
    <w:rsid w:val="00D5706C"/>
    <w:rsid w:val="00DB5071"/>
    <w:rsid w:val="00DC1325"/>
    <w:rsid w:val="00DC1B5D"/>
    <w:rsid w:val="00DC20E9"/>
    <w:rsid w:val="00DC349E"/>
    <w:rsid w:val="00DC6F29"/>
    <w:rsid w:val="00DE5DF9"/>
    <w:rsid w:val="00E0250F"/>
    <w:rsid w:val="00E16847"/>
    <w:rsid w:val="00E42CC7"/>
    <w:rsid w:val="00E73317"/>
    <w:rsid w:val="00E961E1"/>
    <w:rsid w:val="00EA5404"/>
    <w:rsid w:val="00EE0CCE"/>
    <w:rsid w:val="00EF1E2F"/>
    <w:rsid w:val="00EF50A6"/>
    <w:rsid w:val="00F06749"/>
    <w:rsid w:val="00F135E6"/>
    <w:rsid w:val="00F1428C"/>
    <w:rsid w:val="00F17021"/>
    <w:rsid w:val="00F31145"/>
    <w:rsid w:val="00F33826"/>
    <w:rsid w:val="00F35E5A"/>
    <w:rsid w:val="00F43619"/>
    <w:rsid w:val="00F46883"/>
    <w:rsid w:val="00F46A30"/>
    <w:rsid w:val="00F50C2B"/>
    <w:rsid w:val="00F575C2"/>
    <w:rsid w:val="00F74CD2"/>
    <w:rsid w:val="00F9479D"/>
    <w:rsid w:val="00FA012B"/>
    <w:rsid w:val="00FB3CAE"/>
    <w:rsid w:val="00FC42AA"/>
    <w:rsid w:val="00FC5950"/>
    <w:rsid w:val="00FC693F"/>
    <w:rsid w:val="00FD70CD"/>
    <w:rsid w:val="00FE7EE4"/>
    <w:rsid w:val="00FF0509"/>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17</Pages>
  <Words>2850</Words>
  <Characters>16249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Anij Bhandari</cp:lastModifiedBy>
  <cp:revision>82</cp:revision>
  <dcterms:created xsi:type="dcterms:W3CDTF">2013-12-23T23:15:00Z</dcterms:created>
  <dcterms:modified xsi:type="dcterms:W3CDTF">2026-08-14T15:54:00Z</dcterms:modified>
  <cp:category/>
</cp:coreProperties>
</file>