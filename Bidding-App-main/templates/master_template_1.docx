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 xml:space="preserve">(d) Our firm, including any subcontractors or suppliers for any part of the Contract, have nationalities from eligible countries in accordance with ITB 4.2 and meet the requirements of ITB </w:t>
      </w:r>
      <w:proofErr w:type="gramStart"/>
      <w:r w:rsidRPr="00665974">
        <w:rPr>
          <w:rFonts w:asciiTheme="majorBidi" w:hAnsiTheme="majorBidi" w:cstheme="majorBidi"/>
        </w:rPr>
        <w:t>3.4,&amp;</w:t>
      </w:r>
      <w:proofErr w:type="gramEnd"/>
      <w:r w:rsidRPr="00665974">
        <w:rPr>
          <w:rFonts w:asciiTheme="majorBidi" w:hAnsiTheme="majorBidi" w:cstheme="majorBidi"/>
        </w:rPr>
        <w:t xml:space="preserve">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4A5227B2" w:rsidR="00167E55" w:rsidRPr="00665974" w:rsidRDefault="00A21851" w:rsidP="00D159D5">
      <w:pPr>
        <w:rPr>
          <w:rFonts w:asciiTheme="majorBidi" w:hAnsiTheme="majorBidi" w:cstheme="majorBidi"/>
        </w:rPr>
      </w:pPr>
      <w:r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4D4D8926" w14:textId="39B6179E" w:rsidR="00BA3CE3" w:rsidRDefault="00345646">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17280" behindDoc="1" locked="0" layoutInCell="1" allowOverlap="1" wp14:anchorId="4FDDAD65" wp14:editId="7481F23D">
            <wp:simplePos x="0" y="0"/>
            <wp:positionH relativeFrom="column">
              <wp:posOffset>-292735</wp:posOffset>
            </wp:positionH>
            <wp:positionV relativeFrom="paragraph">
              <wp:posOffset>224012</wp:posOffset>
            </wp:positionV>
            <wp:extent cx="1353664" cy="1390650"/>
            <wp:effectExtent l="0" t="0" r="0" b="0"/>
            <wp:wrapNone/>
            <wp:docPr id="44137933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A21851"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32A9DDFE" w14:textId="77777777" w:rsidR="00296A4F" w:rsidRDefault="00296A4F">
      <w:pPr>
        <w:rPr>
          <w:rFonts w:asciiTheme="majorBidi" w:hAnsiTheme="majorBidi" w:cstheme="majorBidi"/>
        </w:rPr>
      </w:pPr>
    </w:p>
    <w:p w14:paraId="7BBDE3E1" w14:textId="00DCD37C" w:rsidR="00931E3A" w:rsidRDefault="00A278C6">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83840" behindDoc="1" locked="0" layoutInCell="1" allowOverlap="1" wp14:anchorId="3FB53590" wp14:editId="07EE77EA">
            <wp:simplePos x="0" y="0"/>
            <wp:positionH relativeFrom="column">
              <wp:posOffset>2099144</wp:posOffset>
            </wp:positionH>
            <wp:positionV relativeFrom="paragraph">
              <wp:posOffset>311785</wp:posOffset>
            </wp:positionV>
            <wp:extent cx="840740" cy="485775"/>
            <wp:effectExtent l="0" t="0" r="0" b="9525"/>
            <wp:wrapNone/>
            <wp:docPr id="1838375183"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7381286B" w14:textId="4F18A11D" w:rsidR="00931E3A" w:rsidRPr="00665974" w:rsidRDefault="00931E3A">
      <w:pPr>
        <w:rPr>
          <w:rFonts w:asciiTheme="majorBidi" w:hAnsiTheme="majorBidi" w:cstheme="majorBidi"/>
        </w:rPr>
      </w:pP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lastRenderedPageBreak/>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1435D7E7"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4264F4CA"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 xml:space="preserve">Authorized Representative of </w:t>
      </w:r>
      <w:r w:rsidR="00FF47EC" w:rsidRPr="00665974">
        <w:rPr>
          <w:rFonts w:asciiTheme="majorBidi" w:hAnsiTheme="majorBidi" w:cstheme="majorBidi"/>
          <w:b/>
        </w:rPr>
        <w:t>{{</w:t>
      </w:r>
      <w:r w:rsidR="00FF47EC">
        <w:rPr>
          <w:rFonts w:asciiTheme="majorBidi" w:hAnsiTheme="majorBidi" w:cstheme="majorBidi"/>
          <w:b/>
        </w:rPr>
        <w:t>LEAD_PARTNER</w:t>
      </w:r>
      <w:r w:rsidR="00FF47EC" w:rsidRPr="00665974">
        <w:rPr>
          <w:rFonts w:asciiTheme="majorBidi" w:hAnsiTheme="majorBidi" w:cstheme="majorBidi"/>
          <w:b/>
        </w:rPr>
        <w:t>_NAME}}</w:t>
      </w:r>
    </w:p>
    <w:p w14:paraId="1B277173" w14:textId="2C405016" w:rsidR="00220AE8" w:rsidRDefault="00220AE8" w:rsidP="00220AE8">
      <w:pPr>
        <w:rPr>
          <w:rFonts w:asciiTheme="majorBidi" w:hAnsiTheme="majorBidi" w:cstheme="majorBidi"/>
        </w:rPr>
      </w:pPr>
    </w:p>
    <w:p w14:paraId="297B5142" w14:textId="3A4D232D" w:rsidR="00220AE8" w:rsidRDefault="003649DF" w:rsidP="00220AE8">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9504" behindDoc="1" locked="0" layoutInCell="1" allowOverlap="1" wp14:anchorId="7370D326" wp14:editId="399A933D">
            <wp:simplePos x="0" y="0"/>
            <wp:positionH relativeFrom="column">
              <wp:posOffset>436908</wp:posOffset>
            </wp:positionH>
            <wp:positionV relativeFrom="paragraph">
              <wp:posOffset>76752</wp:posOffset>
            </wp:positionV>
            <wp:extent cx="840740" cy="485775"/>
            <wp:effectExtent l="0" t="0" r="0" b="9525"/>
            <wp:wrapNone/>
            <wp:docPr id="844014298"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01ED6A5C"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00FF47EC" w:rsidRPr="00665974">
        <w:rPr>
          <w:rFonts w:asciiTheme="majorBidi" w:hAnsiTheme="majorBidi" w:cstheme="majorBidi"/>
          <w:b/>
        </w:rPr>
        <w:t>{{</w:t>
      </w:r>
      <w:r w:rsidR="00FF47EC">
        <w:rPr>
          <w:rFonts w:asciiTheme="majorBidi" w:hAnsiTheme="majorBidi" w:cstheme="majorBidi"/>
          <w:b/>
        </w:rPr>
        <w:t>LEAD_PARTNER</w:t>
      </w:r>
      <w:r w:rsidR="00FF47EC" w:rsidRPr="00665974">
        <w:rPr>
          <w:rFonts w:asciiTheme="majorBidi" w:hAnsiTheme="majorBidi" w:cstheme="majorBidi"/>
          <w:b/>
        </w:rPr>
        <w:t>_NAME}}</w:t>
      </w:r>
    </w:p>
    <w:p w14:paraId="55059B05" w14:textId="78658199"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57BC941D" w14:textId="480985F5" w:rsidR="00B77CE6" w:rsidRDefault="00B77CE6" w:rsidP="00393D87">
      <w:pPr>
        <w:jc w:val="center"/>
        <w:rPr>
          <w:rFonts w:asciiTheme="majorBidi" w:hAnsiTheme="majorBidi" w:cstheme="majorBidi"/>
          <w:b/>
          <w:sz w:val="32"/>
        </w:rPr>
      </w:pP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rPr>
        <w:drawing>
          <wp:anchor distT="0" distB="0" distL="114300" distR="114300" simplePos="0" relativeHeight="251682816" behindDoc="1" locked="0" layoutInCell="1" allowOverlap="1" wp14:anchorId="03D00478" wp14:editId="1E60F046">
            <wp:simplePos x="0" y="0"/>
            <wp:positionH relativeFrom="column">
              <wp:posOffset>0</wp:posOffset>
            </wp:positionH>
            <wp:positionV relativeFrom="paragraph">
              <wp:posOffset>44450</wp:posOffset>
            </wp:positionV>
            <wp:extent cx="1353664" cy="1390650"/>
            <wp:effectExtent l="0" t="0" r="0" b="0"/>
            <wp:wrapNone/>
            <wp:docPr id="437612672"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2FEF0A72" w14:textId="77777777" w:rsidR="00296A4F" w:rsidRDefault="00296A4F" w:rsidP="00480225">
      <w:pPr>
        <w:jc w:val="center"/>
        <w:rPr>
          <w:rFonts w:asciiTheme="majorBidi" w:hAnsiTheme="majorBidi" w:cstheme="majorBidi"/>
          <w:b/>
          <w:sz w:val="28"/>
          <w:u w:val="single"/>
        </w:rPr>
      </w:pPr>
    </w:p>
    <w:p w14:paraId="7902C1F9" w14:textId="77777777" w:rsidR="00296A4F" w:rsidRDefault="00296A4F" w:rsidP="00480225">
      <w:pPr>
        <w:jc w:val="center"/>
        <w:rPr>
          <w:rFonts w:asciiTheme="majorBidi" w:hAnsiTheme="majorBidi" w:cstheme="majorBidi"/>
          <w:b/>
          <w:sz w:val="28"/>
          <w:u w:val="single"/>
        </w:rPr>
      </w:pPr>
    </w:p>
    <w:p w14:paraId="7D501C8F" w14:textId="77777777" w:rsidR="00296A4F" w:rsidRDefault="00296A4F" w:rsidP="00480225">
      <w:pPr>
        <w:jc w:val="center"/>
        <w:rPr>
          <w:rFonts w:asciiTheme="majorBidi" w:hAnsiTheme="majorBidi" w:cstheme="majorBidi"/>
          <w:b/>
          <w:sz w:val="28"/>
          <w:u w:val="single"/>
        </w:rPr>
      </w:pPr>
    </w:p>
    <w:p w14:paraId="7E7DA74B" w14:textId="77777777" w:rsidR="00296A4F" w:rsidRDefault="00296A4F" w:rsidP="00480225">
      <w:pPr>
        <w:jc w:val="center"/>
        <w:rPr>
          <w:rFonts w:asciiTheme="majorBidi" w:hAnsiTheme="majorBidi" w:cstheme="majorBidi"/>
          <w:b/>
          <w:sz w:val="28"/>
          <w:u w:val="single"/>
        </w:rPr>
      </w:pPr>
    </w:p>
    <w:p w14:paraId="37C28E8F" w14:textId="77777777" w:rsidR="00296A4F" w:rsidRDefault="00296A4F" w:rsidP="00480225">
      <w:pPr>
        <w:jc w:val="center"/>
        <w:rPr>
          <w:rFonts w:asciiTheme="majorBidi" w:hAnsiTheme="majorBidi" w:cstheme="majorBidi"/>
          <w:b/>
          <w:sz w:val="28"/>
          <w:u w:val="single"/>
        </w:rPr>
      </w:pPr>
    </w:p>
    <w:p w14:paraId="6A3BFA7E" w14:textId="77777777" w:rsidR="00296A4F" w:rsidRDefault="00296A4F" w:rsidP="00480225">
      <w:pPr>
        <w:jc w:val="center"/>
        <w:rPr>
          <w:rFonts w:asciiTheme="majorBidi" w:hAnsiTheme="majorBidi" w:cstheme="majorBidi"/>
          <w:b/>
          <w:sz w:val="28"/>
          <w:u w:val="single"/>
        </w:rPr>
      </w:pPr>
    </w:p>
    <w:p w14:paraId="6435D943" w14:textId="77777777" w:rsidR="00296A4F" w:rsidRDefault="00296A4F" w:rsidP="00480225">
      <w:pPr>
        <w:jc w:val="center"/>
        <w:rPr>
          <w:rFonts w:asciiTheme="majorBidi" w:hAnsiTheme="majorBidi" w:cstheme="majorBidi"/>
          <w:b/>
          <w:sz w:val="28"/>
          <w:u w:val="single"/>
        </w:rPr>
      </w:pPr>
    </w:p>
    <w:p w14:paraId="21ECE4E8" w14:textId="1A059BC7"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064D6E8"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drawing>
          <wp:anchor distT="0" distB="0" distL="114300" distR="114300" simplePos="0" relativeHeight="251655168" behindDoc="1" locked="0" layoutInCell="1" allowOverlap="1" wp14:anchorId="0E5376F1" wp14:editId="3F0CAE28">
            <wp:simplePos x="0" y="0"/>
            <wp:positionH relativeFrom="column">
              <wp:posOffset>0</wp:posOffset>
            </wp:positionH>
            <wp:positionV relativeFrom="paragraph">
              <wp:posOffset>403860</wp:posOffset>
            </wp:positionV>
            <wp:extent cx="1353664" cy="1390650"/>
            <wp:effectExtent l="0" t="0" r="0" b="0"/>
            <wp:wrapNone/>
            <wp:docPr id="200159649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393D87" w:rsidRPr="00665974">
        <w:rPr>
          <w:rFonts w:asciiTheme="majorBidi" w:eastAsia="Rockwell" w:hAnsiTheme="majorBidi" w:cstheme="majorBidi"/>
        </w:rPr>
        <w:t>(</w:t>
      </w:r>
      <w:proofErr w:type="spellStart"/>
      <w:r w:rsidR="00393D87" w:rsidRPr="00665974">
        <w:rPr>
          <w:rFonts w:asciiTheme="majorBidi" w:eastAsia="Rockwell" w:hAnsiTheme="majorBidi" w:cstheme="majorBidi"/>
        </w:rPr>
        <w:t>i</w:t>
      </w:r>
      <w:proofErr w:type="spellEnd"/>
      <w:r w:rsidR="00393D87" w:rsidRPr="00665974">
        <w:rPr>
          <w:rFonts w:asciiTheme="majorBidi" w:eastAsia="Rockwell" w:hAnsiTheme="majorBidi" w:cstheme="majorBidi"/>
        </w:rPr>
        <w:t>) We are not participating, as a Bidder or as a subcontractor, in more than one bid in this bidding process 29 in accordance with ITB 4.3;</w:t>
      </w:r>
    </w:p>
    <w:p w14:paraId="3264AF41" w14:textId="0A63A251" w:rsidR="00F575C2" w:rsidRPr="00665974" w:rsidRDefault="003649DF"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drawing>
          <wp:anchor distT="0" distB="0" distL="114300" distR="114300" simplePos="0" relativeHeight="251663360" behindDoc="1" locked="0" layoutInCell="1" allowOverlap="1" wp14:anchorId="2B56B6BF" wp14:editId="3A972EB3">
            <wp:simplePos x="0" y="0"/>
            <wp:positionH relativeFrom="column">
              <wp:posOffset>2003729</wp:posOffset>
            </wp:positionH>
            <wp:positionV relativeFrom="paragraph">
              <wp:posOffset>349222</wp:posOffset>
            </wp:positionV>
            <wp:extent cx="840740" cy="485775"/>
            <wp:effectExtent l="0" t="0" r="0" b="9525"/>
            <wp:wrapNone/>
            <wp:docPr id="1253410201"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08A98555"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44E83CFE"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A03070A"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1D8507FD" w14:textId="5E888E3A" w:rsidR="00220AE8" w:rsidRDefault="00393D87" w:rsidP="00931E3A">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 xml:space="preserve">Authorized Representative of </w:t>
      </w:r>
      <w:r w:rsidR="00296A4F" w:rsidRPr="00665974">
        <w:rPr>
          <w:rFonts w:asciiTheme="majorBidi" w:hAnsiTheme="majorBidi" w:cstheme="majorBidi"/>
          <w:b/>
        </w:rPr>
        <w:t>{{</w:t>
      </w:r>
      <w:r w:rsidR="00296A4F">
        <w:rPr>
          <w:rFonts w:asciiTheme="majorBidi" w:hAnsiTheme="majorBidi" w:cstheme="majorBidi"/>
          <w:b/>
        </w:rPr>
        <w:t>LEAD_PARTNER</w:t>
      </w:r>
      <w:r w:rsidR="00296A4F" w:rsidRPr="00665974">
        <w:rPr>
          <w:rFonts w:asciiTheme="majorBidi" w:hAnsiTheme="majorBidi" w:cstheme="majorBidi"/>
          <w:b/>
        </w:rPr>
        <w:t>_NAME}}</w:t>
      </w:r>
    </w:p>
    <w:p w14:paraId="1E081D04" w14:textId="009A2543" w:rsidR="00220AE8" w:rsidRDefault="00220AE8" w:rsidP="00220AE8">
      <w:pPr>
        <w:rPr>
          <w:rFonts w:asciiTheme="majorBidi" w:hAnsiTheme="majorBidi" w:cstheme="majorBidi"/>
        </w:rPr>
      </w:pPr>
    </w:p>
    <w:p w14:paraId="651671CF" w14:textId="1F0BBE6A" w:rsidR="00931E3A" w:rsidRDefault="003649DF" w:rsidP="00220AE8">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9264" behindDoc="1" locked="0" layoutInCell="1" allowOverlap="1" wp14:anchorId="40087C32" wp14:editId="6BDB0FA8">
            <wp:simplePos x="0" y="0"/>
            <wp:positionH relativeFrom="column">
              <wp:posOffset>580445</wp:posOffset>
            </wp:positionH>
            <wp:positionV relativeFrom="paragraph">
              <wp:posOffset>36389</wp:posOffset>
            </wp:positionV>
            <wp:extent cx="840740" cy="485775"/>
            <wp:effectExtent l="0" t="0" r="0" b="9525"/>
            <wp:wrapNone/>
            <wp:docPr id="729225177"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2354894C" w14:textId="0EC8EB8A" w:rsidR="00345646" w:rsidRPr="00665974" w:rsidRDefault="00345646" w:rsidP="00220AE8">
      <w:pPr>
        <w:rPr>
          <w:rFonts w:asciiTheme="majorBidi" w:hAnsiTheme="majorBidi" w:cstheme="majorBidi"/>
        </w:rPr>
      </w:pPr>
    </w:p>
    <w:p w14:paraId="09ACD261" w14:textId="30659616"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40ABA900" w:rsidR="00393D87" w:rsidRPr="00665974" w:rsidRDefault="00393D87" w:rsidP="00393D87">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w:t>
      </w:r>
      <w:r w:rsidR="00296A4F">
        <w:rPr>
          <w:rFonts w:asciiTheme="majorBidi" w:hAnsiTheme="majorBidi" w:cstheme="majorBidi"/>
          <w:b/>
        </w:rPr>
        <w:t>LEAD_PARTNER</w:t>
      </w:r>
      <w:r w:rsidRPr="00665974">
        <w:rPr>
          <w:rFonts w:asciiTheme="majorBidi" w:hAnsiTheme="majorBidi" w:cstheme="majorBidi"/>
          <w:b/>
        </w:rPr>
        <w:t>_NAME}}</w:t>
      </w:r>
    </w:p>
    <w:p w14:paraId="5E78F797" w14:textId="443EC167" w:rsidR="00393D87" w:rsidRPr="00665974" w:rsidRDefault="00393D87" w:rsidP="00393D87">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00043155" w14:textId="77777777" w:rsidR="00296A4F" w:rsidRDefault="00B842D9" w:rsidP="00296A4F">
      <w:pPr>
        <w:rPr>
          <w:rFonts w:asciiTheme="majorBidi" w:hAnsiTheme="majorBidi" w:cstheme="majorBidi"/>
          <w:b/>
          <w:bCs/>
          <w:sz w:val="24"/>
          <w:szCs w:val="24"/>
          <w:u w:val="single"/>
        </w:rPr>
      </w:pPr>
      <w:r>
        <w:rPr>
          <w:rFonts w:asciiTheme="majorBidi" w:hAnsiTheme="majorBidi" w:cstheme="majorBidi"/>
          <w:noProof/>
          <w:sz w:val="20"/>
          <w:szCs w:val="20"/>
        </w:rPr>
        <w:drawing>
          <wp:anchor distT="0" distB="0" distL="114300" distR="114300" simplePos="0" relativeHeight="251662336" behindDoc="1" locked="0" layoutInCell="1" allowOverlap="1" wp14:anchorId="23744482" wp14:editId="7A0F5E07">
            <wp:simplePos x="0" y="0"/>
            <wp:positionH relativeFrom="column">
              <wp:posOffset>1868970</wp:posOffset>
            </wp:positionH>
            <wp:positionV relativeFrom="paragraph">
              <wp:posOffset>35726</wp:posOffset>
            </wp:positionV>
            <wp:extent cx="1353664" cy="1390650"/>
            <wp:effectExtent l="0" t="0" r="0" b="0"/>
            <wp:wrapNone/>
            <wp:docPr id="1013410685"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bookmarkStart w:id="0" w:name="_Hlk154073498"/>
    </w:p>
    <w:p w14:paraId="65A32FE4" w14:textId="77777777" w:rsidR="00296A4F" w:rsidRDefault="00296A4F" w:rsidP="00296A4F">
      <w:pPr>
        <w:rPr>
          <w:rFonts w:asciiTheme="majorBidi" w:hAnsiTheme="majorBidi" w:cstheme="majorBidi"/>
          <w:b/>
          <w:bCs/>
          <w:sz w:val="24"/>
          <w:szCs w:val="24"/>
          <w:u w:val="single"/>
        </w:rPr>
      </w:pPr>
    </w:p>
    <w:p w14:paraId="5290D426" w14:textId="77777777" w:rsidR="00296A4F" w:rsidRDefault="00296A4F" w:rsidP="00296A4F">
      <w:pPr>
        <w:rPr>
          <w:rFonts w:asciiTheme="majorBidi" w:hAnsiTheme="majorBidi" w:cstheme="majorBidi"/>
          <w:b/>
          <w:bCs/>
          <w:sz w:val="24"/>
          <w:szCs w:val="24"/>
          <w:u w:val="single"/>
        </w:rPr>
      </w:pPr>
    </w:p>
    <w:p w14:paraId="1D6282C1" w14:textId="77777777" w:rsidR="00296A4F" w:rsidRDefault="00296A4F" w:rsidP="00296A4F">
      <w:pPr>
        <w:rPr>
          <w:rFonts w:asciiTheme="majorBidi" w:hAnsiTheme="majorBidi" w:cstheme="majorBidi"/>
          <w:b/>
          <w:bCs/>
          <w:sz w:val="24"/>
          <w:szCs w:val="24"/>
          <w:u w:val="single"/>
        </w:rPr>
      </w:pPr>
    </w:p>
    <w:p w14:paraId="73A0EB55" w14:textId="77777777" w:rsidR="00296A4F" w:rsidRDefault="00296A4F" w:rsidP="00296A4F">
      <w:pPr>
        <w:rPr>
          <w:rFonts w:asciiTheme="majorBidi" w:hAnsiTheme="majorBidi" w:cstheme="majorBidi"/>
          <w:b/>
          <w:bCs/>
          <w:sz w:val="24"/>
          <w:szCs w:val="24"/>
          <w:u w:val="single"/>
        </w:rPr>
      </w:pPr>
    </w:p>
    <w:p w14:paraId="2ED6BFD4" w14:textId="77777777" w:rsidR="00296A4F" w:rsidRDefault="00296A4F" w:rsidP="00296A4F">
      <w:pPr>
        <w:rPr>
          <w:rFonts w:asciiTheme="majorBidi" w:hAnsiTheme="majorBidi" w:cstheme="majorBidi"/>
          <w:b/>
          <w:bCs/>
          <w:sz w:val="24"/>
          <w:szCs w:val="24"/>
          <w:u w:val="single"/>
        </w:rPr>
      </w:pPr>
    </w:p>
    <w:p w14:paraId="54464846" w14:textId="77777777" w:rsidR="00296A4F" w:rsidRDefault="00296A4F" w:rsidP="00296A4F">
      <w:pPr>
        <w:rPr>
          <w:rFonts w:asciiTheme="majorBidi" w:hAnsiTheme="majorBidi" w:cstheme="majorBidi"/>
          <w:b/>
          <w:bCs/>
          <w:sz w:val="24"/>
          <w:szCs w:val="24"/>
          <w:u w:val="single"/>
        </w:rPr>
      </w:pPr>
    </w:p>
    <w:p w14:paraId="45D46762" w14:textId="3D5A8252" w:rsidR="00665974" w:rsidRPr="00665974" w:rsidRDefault="000E7FA4" w:rsidP="00296A4F">
      <w:pPr>
        <w:rPr>
          <w:rFonts w:asciiTheme="majorBidi" w:hAnsiTheme="majorBidi" w:cstheme="majorBidi"/>
          <w:b/>
          <w:bCs/>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665974">
      <w:pPr>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{{BID_DATE}}</w:t>
      </w:r>
    </w:p>
    <w:p w14:paraId="1DFEC2A1" w14:textId="2C1F3523" w:rsidR="00665974" w:rsidRPr="00665974" w:rsidRDefault="00665974" w:rsidP="00665974">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36500E">
        <w:rPr>
          <w:rFonts w:asciiTheme="majorBidi" w:hAnsiTheme="majorBidi" w:cstheme="majorBidi"/>
          <w:b/>
        </w:rPr>
        <w:t>LEAD_ADDRESS</w:t>
      </w:r>
      <w:r w:rsidRPr="00665974">
        <w:rPr>
          <w:rFonts w:asciiTheme="majorBidi" w:hAnsiTheme="majorBidi" w:cstheme="majorBidi"/>
          <w:b/>
        </w:rPr>
        <w:t>}}</w:t>
      </w:r>
      <w:r w:rsidRPr="00665974">
        <w:rPr>
          <w:rFonts w:asciiTheme="majorBidi" w:hAnsiTheme="majorBidi" w:cstheme="majorBidi"/>
        </w:rPr>
        <w:t>,</w:t>
      </w:r>
    </w:p>
    <w:p w14:paraId="517D692A" w14:textId="44464639" w:rsidR="00665974" w:rsidRPr="00665974" w:rsidRDefault="00931E3A" w:rsidP="00665974">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rPr>
        <w:drawing>
          <wp:anchor distT="0" distB="0" distL="114300" distR="114300" simplePos="0" relativeHeight="251650048" behindDoc="1" locked="0" layoutInCell="1" allowOverlap="1" wp14:anchorId="15588C85" wp14:editId="79C96AA1">
            <wp:simplePos x="0" y="0"/>
            <wp:positionH relativeFrom="column">
              <wp:posOffset>1507490</wp:posOffset>
            </wp:positionH>
            <wp:positionV relativeFrom="paragraph">
              <wp:posOffset>247650</wp:posOffset>
            </wp:positionV>
            <wp:extent cx="1353664" cy="1390650"/>
            <wp:effectExtent l="0" t="0" r="0" b="0"/>
            <wp:wrapNone/>
            <wp:docPr id="784438900"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noProof/>
          <w:color w:val="000000"/>
          <w:u w:val="single"/>
        </w:rPr>
        <mc:AlternateContent>
          <mc:Choice Requires="wps">
            <w:drawing>
              <wp:anchor distT="0" distB="0" distL="114300" distR="114300" simplePos="0" relativeHeight="251640832" behindDoc="1" locked="0" layoutInCell="1" allowOverlap="1" wp14:anchorId="7AAE3E24" wp14:editId="66A5DAF2">
                <wp:simplePos x="0" y="0"/>
                <wp:positionH relativeFrom="column">
                  <wp:posOffset>3223260</wp:posOffset>
                </wp:positionH>
                <wp:positionV relativeFrom="paragraph">
                  <wp:posOffset>245110</wp:posOffset>
                </wp:positionV>
                <wp:extent cx="2314575" cy="1044575"/>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4575"/>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164D6898" w:rsidR="00665974" w:rsidRDefault="00345646" w:rsidP="003649DF">
                            <w:pPr>
                              <w:spacing w:line="240" w:lineRule="auto"/>
                            </w:pPr>
                            <w:r>
                              <w:rPr>
                                <w:noProof/>
                              </w:rPr>
                              <w:drawing>
                                <wp:inline distT="0" distB="0" distL="0" distR="0" wp14:anchorId="32B2513B" wp14:editId="7DE31F3E">
                                  <wp:extent cx="840740" cy="588010"/>
                                  <wp:effectExtent l="0" t="0" r="0" b="2540"/>
                                  <wp:docPr id="114285395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0"/>
                                          <a:stretch>
                                            <a:fillRect/>
                                          </a:stretch>
                                        </pic:blipFill>
                                        <pic:spPr>
                                          <a:xfrm>
                                            <a:off x="0" y="0"/>
                                            <a:ext cx="840740"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253.8pt;margin-top:19.3pt;width:182.25pt;height:82.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" fillcolor="white [3201]" strokecolor="black [3200]" strokeweight="2pt">
                <v:textbox>
                  <w:txbxContent>
                    <w:p w14:paraId="268FCFFF" w14:textId="164D6898" w:rsidR="00665974" w:rsidRDefault="00345646" w:rsidP="003649DF">
                      <w:pPr>
                        <w:spacing w:line="240" w:lineRule="auto"/>
                      </w:pPr>
                      <w:r>
                        <w:rPr>
                          <w:noProof/>
                        </w:rPr>
                        <w:drawing>
                          <wp:inline distT="0" distB="0" distL="0" distR="0" wp14:anchorId="32B2513B" wp14:editId="7DE31F3E">
                            <wp:extent cx="840740" cy="588010"/>
                            <wp:effectExtent l="0" t="0" r="0" b="2540"/>
                            <wp:docPr id="114285395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0"/>
                                    <a:stretch>
                                      <a:fillRect/>
                                    </a:stretch>
                                  </pic:blipFill>
                                  <pic:spPr>
                                    <a:xfrm>
                                      <a:off x="0" y="0"/>
                                      <a:ext cx="840740" cy="588010"/>
                                    </a:xfrm>
                                    <a:prstGeom prst="rect">
                                      <a:avLst/>
                                    </a:prstGeom>
                                  </pic:spPr>
                                </pic:pic>
                              </a:graphicData>
                            </a:graphic>
                          </wp:inline>
                        </w:drawing>
                      </w:r>
                    </w:p>
                  </w:txbxContent>
                </v:textbox>
              </v:shape>
            </w:pict>
          </mc:Fallback>
        </mc:AlternateContent>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{{LEAD_PARTNER_CEO}}</w:t>
      </w:r>
      <w:r w:rsidR="00665974" w:rsidRPr="00665974">
        <w:rPr>
          <w:rFonts w:asciiTheme="majorBidi" w:hAnsiTheme="majorBidi" w:cstheme="majorBidi"/>
        </w:rPr>
        <w:t>,</w:t>
      </w:r>
    </w:p>
    <w:p w14:paraId="53383F75" w14:textId="2D058A72" w:rsidR="00665974" w:rsidRPr="00665974" w:rsidRDefault="00665974" w:rsidP="00345646">
      <w:pPr>
        <w:pBdr>
          <w:top w:val="nil"/>
          <w:left w:val="nil"/>
          <w:bottom w:val="nil"/>
          <w:right w:val="nil"/>
          <w:between w:val="nil"/>
        </w:pBdr>
        <w:ind w:left="720"/>
        <w:jc w:val="center"/>
        <w:rPr>
          <w:rFonts w:asciiTheme="majorBidi" w:hAnsiTheme="majorBidi" w:cstheme="majorBidi"/>
          <w:b/>
          <w:color w:val="000000"/>
        </w:rPr>
      </w:pPr>
    </w:p>
    <w:p w14:paraId="2FE7451F" w14:textId="4186DCDF"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3271A3E5" w:rsidR="00665974" w:rsidRPr="00665974" w:rsidRDefault="00665974" w:rsidP="00665974">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{{LEAD_PARTNER_MD2}}</w:t>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78720" behindDoc="1" locked="0" layoutInCell="1" allowOverlap="1" wp14:anchorId="27715195" wp14:editId="4BABF19D">
            <wp:simplePos x="0" y="0"/>
            <wp:positionH relativeFrom="column">
              <wp:posOffset>5073816</wp:posOffset>
            </wp:positionH>
            <wp:positionV relativeFrom="paragraph">
              <wp:posOffset>292891</wp:posOffset>
            </wp:positionV>
            <wp:extent cx="841248" cy="588264"/>
            <wp:effectExtent l="0" t="0" r="0" b="2540"/>
            <wp:wrapNone/>
            <wp:docPr id="1742042347" name="Picture 7" descr="LEAD_PARTNER_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2347" name="Picture 7" descr="LEAD_PARTNER_MD2"/>
                    <pic:cNvPicPr/>
                  </pic:nvPicPr>
                  <pic:blipFill>
                    <a:blip r:embed="rId10"/>
                    <a:stretch>
                      <a:fillRect/>
                    </a:stretch>
                  </pic:blipFill>
                  <pic:spPr>
                    <a:xfrm>
                      <a:off x="0" y="0"/>
                      <a:ext cx="841248" cy="588264"/>
                    </a:xfrm>
                    <a:prstGeom prst="rect">
                      <a:avLst/>
                    </a:prstGeom>
                  </pic:spPr>
                </pic:pic>
              </a:graphicData>
            </a:graphic>
          </wp:anchor>
        </w:drawing>
      </w:r>
      <w:r>
        <w:rPr>
          <w:rFonts w:asciiTheme="majorBidi" w:hAnsiTheme="majorBidi" w:cstheme="majorBidi"/>
          <w:noProof/>
          <w:sz w:val="20"/>
          <w:szCs w:val="20"/>
        </w:rPr>
        <w:drawing>
          <wp:anchor distT="0" distB="0" distL="114300" distR="114300" simplePos="0" relativeHeight="251674624" behindDoc="1" locked="0" layoutInCell="1" allowOverlap="1" wp14:anchorId="182BC09C" wp14:editId="54E7621E">
            <wp:simplePos x="0" y="0"/>
            <wp:positionH relativeFrom="column">
              <wp:posOffset>2998608</wp:posOffset>
            </wp:positionH>
            <wp:positionV relativeFrom="paragraph">
              <wp:posOffset>292891</wp:posOffset>
            </wp:positionV>
            <wp:extent cx="841248" cy="588264"/>
            <wp:effectExtent l="0" t="0" r="0" b="2540"/>
            <wp:wrapNone/>
            <wp:docPr id="668544984" name="Picture 7" descr="LEAD_PARTNER_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4984" name="Picture 7" descr="LEAD_PARTNER_MD1"/>
                    <pic:cNvPicPr/>
                  </pic:nvPicPr>
                  <pic:blipFill>
                    <a:blip r:embed="rId10"/>
                    <a:stretch>
                      <a:fillRect/>
                    </a:stretch>
                  </pic:blipFill>
                  <pic:spPr>
                    <a:xfrm>
                      <a:off x="0" y="0"/>
                      <a:ext cx="841248" cy="588264"/>
                    </a:xfrm>
                    <a:prstGeom prst="rect">
                      <a:avLst/>
                    </a:prstGeom>
                  </pic:spPr>
                </pic:pic>
              </a:graphicData>
            </a:graphic>
          </wp:anchor>
        </w:drawing>
      </w:r>
      <w:r w:rsidR="00931E3A">
        <w:rPr>
          <w:rFonts w:asciiTheme="majorBidi" w:hAnsiTheme="majorBidi" w:cstheme="majorBidi"/>
          <w:noProof/>
          <w:sz w:val="20"/>
          <w:szCs w:val="20"/>
        </w:rPr>
        <w:drawing>
          <wp:anchor distT="0" distB="0" distL="114300" distR="114300" simplePos="0" relativeHeight="251624448" behindDoc="1" locked="0" layoutInCell="1" allowOverlap="1" wp14:anchorId="2A2FA215" wp14:editId="3837049F">
            <wp:simplePos x="0" y="0"/>
            <wp:positionH relativeFrom="column">
              <wp:posOffset>387985</wp:posOffset>
            </wp:positionH>
            <wp:positionV relativeFrom="paragraph">
              <wp:posOffset>294741</wp:posOffset>
            </wp:positionV>
            <wp:extent cx="841248" cy="588264"/>
            <wp:effectExtent l="0" t="0" r="0" b="2540"/>
            <wp:wrapNone/>
            <wp:docPr id="8252747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4D9BFE03" w14:textId="77777777" w:rsidR="000E7FA4" w:rsidRDefault="000E7FA4" w:rsidP="000E7FA4">
      <w:pPr>
        <w:rPr>
          <w:rFonts w:asciiTheme="majorBidi" w:hAnsiTheme="majorBidi" w:cstheme="majorBidi"/>
          <w:b/>
          <w:bCs/>
          <w:sz w:val="24"/>
          <w:szCs w:val="24"/>
          <w:u w:val="single"/>
        </w:rPr>
        <w:sectPr w:rsidR="000E7FA4" w:rsidSect="00665974">
          <w:headerReference w:type="default" r:id="rId11"/>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48383426" w:rsidR="00665974" w:rsidRPr="00665974" w:rsidRDefault="00665974" w:rsidP="00665974">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07AB1D9" w14:textId="27497740" w:rsidR="00665974" w:rsidRPr="00665974" w:rsidRDefault="00665974" w:rsidP="00F31145">
      <w:pPr>
        <w:jc w:val="both"/>
        <w:rPr>
          <w:rFonts w:asciiTheme="majorBidi" w:hAnsiTheme="majorBidi" w:cstheme="majorBidi"/>
          <w:noProof/>
        </w:rPr>
      </w:pPr>
      <w:r w:rsidRPr="00665974">
        <w:rPr>
          <w:rFonts w:asciiTheme="majorBidi" w:hAnsiTheme="majorBidi" w:cstheme="majorBidi"/>
        </w:rPr>
        <w:t>With Regards,</w:t>
      </w:r>
    </w:p>
    <w:p w14:paraId="4E057FD6" w14:textId="49F004EA" w:rsidR="00665974" w:rsidRPr="00665974" w:rsidRDefault="00931E3A" w:rsidP="00665974">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58240" behindDoc="1" locked="0" layoutInCell="1" allowOverlap="1" wp14:anchorId="17F963A5" wp14:editId="6A01401E">
            <wp:simplePos x="0" y="0"/>
            <wp:positionH relativeFrom="column">
              <wp:posOffset>2409825</wp:posOffset>
            </wp:positionH>
            <wp:positionV relativeFrom="paragraph">
              <wp:posOffset>10017</wp:posOffset>
            </wp:positionV>
            <wp:extent cx="1353664" cy="1390650"/>
            <wp:effectExtent l="0" t="0" r="0" b="0"/>
            <wp:wrapNone/>
            <wp:docPr id="1312875806"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3A7258E2" w14:textId="336BFA42" w:rsidR="00665974" w:rsidRDefault="00931E3A" w:rsidP="00665974">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29568" behindDoc="1" locked="0" layoutInCell="1" allowOverlap="1" wp14:anchorId="0483EEAD" wp14:editId="31B92858">
            <wp:simplePos x="0" y="0"/>
            <wp:positionH relativeFrom="column">
              <wp:posOffset>742950</wp:posOffset>
            </wp:positionH>
            <wp:positionV relativeFrom="paragraph">
              <wp:posOffset>228600</wp:posOffset>
            </wp:positionV>
            <wp:extent cx="841248" cy="588264"/>
            <wp:effectExtent l="0" t="0" r="0" b="2540"/>
            <wp:wrapNone/>
            <wp:docPr id="178140657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15326EDC" w14:textId="77777777" w:rsidR="00310309" w:rsidRPr="00665974" w:rsidRDefault="00310309" w:rsidP="00665974">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60FB8341" w14:textId="77777777" w:rsidTr="00F31145">
        <w:trPr>
          <w:trHeight w:val="583"/>
        </w:trPr>
        <w:tc>
          <w:tcPr>
            <w:tcW w:w="3605" w:type="dxa"/>
          </w:tcPr>
          <w:p w14:paraId="4FC8AF57"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63CD71AF" w14:textId="77777777" w:rsidTr="00F31145">
        <w:trPr>
          <w:trHeight w:val="413"/>
        </w:trPr>
        <w:tc>
          <w:tcPr>
            <w:tcW w:w="3605" w:type="dxa"/>
          </w:tcPr>
          <w:p w14:paraId="2BE74EF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1EF7BBDE" w14:textId="77777777" w:rsidTr="00F31145">
        <w:trPr>
          <w:trHeight w:val="421"/>
        </w:trPr>
        <w:tc>
          <w:tcPr>
            <w:tcW w:w="3605" w:type="dxa"/>
          </w:tcPr>
          <w:p w14:paraId="5B8F2E80"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0CB493CB" w14:textId="77777777" w:rsidTr="00F31145">
        <w:trPr>
          <w:trHeight w:val="377"/>
        </w:trPr>
        <w:tc>
          <w:tcPr>
            <w:tcW w:w="3605" w:type="dxa"/>
          </w:tcPr>
          <w:p w14:paraId="20EF058C"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59CFF18C" w14:textId="77777777" w:rsidTr="00F31145">
        <w:trPr>
          <w:trHeight w:val="511"/>
        </w:trPr>
        <w:tc>
          <w:tcPr>
            <w:tcW w:w="3605" w:type="dxa"/>
          </w:tcPr>
          <w:p w14:paraId="0696949D"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746C9087"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015769C0" w14:textId="750A3025"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2336" behindDoc="1" locked="0" layoutInCell="1" allowOverlap="1" wp14:anchorId="37A835D3" wp14:editId="4D05A014">
            <wp:simplePos x="0" y="0"/>
            <wp:positionH relativeFrom="column">
              <wp:posOffset>2371725</wp:posOffset>
            </wp:positionH>
            <wp:positionV relativeFrom="paragraph">
              <wp:posOffset>237490</wp:posOffset>
            </wp:positionV>
            <wp:extent cx="1353664" cy="1390650"/>
            <wp:effectExtent l="0" t="0" r="0" b="0"/>
            <wp:wrapNone/>
            <wp:docPr id="872619054"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1180910B" w14:textId="5F30FA96" w:rsidR="00665974" w:rsidRPr="00665974" w:rsidRDefault="00665974" w:rsidP="00665974">
      <w:pPr>
        <w:jc w:val="both"/>
        <w:rPr>
          <w:rFonts w:asciiTheme="majorBidi" w:hAnsiTheme="majorBidi" w:cstheme="majorBidi"/>
          <w:noProof/>
        </w:rPr>
      </w:pP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33664" behindDoc="1" locked="0" layoutInCell="1" allowOverlap="1" wp14:anchorId="18541283" wp14:editId="274D96FB">
            <wp:simplePos x="0" y="0"/>
            <wp:positionH relativeFrom="column">
              <wp:posOffset>840740</wp:posOffset>
            </wp:positionH>
            <wp:positionV relativeFrom="paragraph">
              <wp:posOffset>161925</wp:posOffset>
            </wp:positionV>
            <wp:extent cx="841248" cy="588264"/>
            <wp:effectExtent l="0" t="0" r="0" b="2540"/>
            <wp:wrapNone/>
            <wp:docPr id="54406613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w:drawing>
              <wp:anchor distT="0" distB="0" distL="114300" distR="114300" simplePos="0" relativeHeight="251645952" behindDoc="1" locked="0" layoutInCell="1" allowOverlap="1" wp14:anchorId="7EC98715" wp14:editId="03CD65DC">
                <wp:simplePos x="0" y="0"/>
                <wp:positionH relativeFrom="column">
                  <wp:posOffset>1752658</wp:posOffset>
                </wp:positionH>
                <wp:positionV relativeFrom="paragraph">
                  <wp:posOffset>161545</wp:posOffset>
                </wp:positionV>
                <wp:extent cx="1828800" cy="1828800"/>
                <wp:effectExtent l="0" t="0" r="12700" b="10795"/>
                <wp:wrapNone/>
                <wp:docPr id="16371597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C98715" id="_x0000_s1027" type="#_x0000_t202" style="position:absolute;left:0;text-align:left;margin-left:138pt;margin-top:12.7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6432" behindDoc="1" locked="0" layoutInCell="1" allowOverlap="1" wp14:anchorId="3199B34D" wp14:editId="4DF48B8E">
            <wp:simplePos x="0" y="0"/>
            <wp:positionH relativeFrom="column">
              <wp:posOffset>2762250</wp:posOffset>
            </wp:positionH>
            <wp:positionV relativeFrom="paragraph">
              <wp:posOffset>66040</wp:posOffset>
            </wp:positionV>
            <wp:extent cx="1353664" cy="1390650"/>
            <wp:effectExtent l="0" t="0" r="0" b="0"/>
            <wp:wrapNone/>
            <wp:docPr id="1162791199"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rPr>
        <w:t>With Regards,</w:t>
      </w:r>
      <w:r>
        <w:rPr>
          <w:rFonts w:asciiTheme="majorBidi" w:hAnsiTheme="majorBidi" w:cstheme="majorBidi"/>
          <w:noProof/>
          <w:sz w:val="20"/>
          <w:szCs w:val="20"/>
        </w:rPr>
        <w:drawing>
          <wp:anchor distT="0" distB="0" distL="114300" distR="114300" simplePos="0" relativeHeight="251654144" behindDoc="1" locked="0" layoutInCell="1" allowOverlap="1" wp14:anchorId="19036834" wp14:editId="6481FE2F">
            <wp:simplePos x="0" y="0"/>
            <wp:positionH relativeFrom="column">
              <wp:posOffset>840740</wp:posOffset>
            </wp:positionH>
            <wp:positionV relativeFrom="paragraph">
              <wp:posOffset>238125</wp:posOffset>
            </wp:positionV>
            <wp:extent cx="841248" cy="588264"/>
            <wp:effectExtent l="0" t="0" r="0" b="2540"/>
            <wp:wrapNone/>
            <wp:docPr id="445681085"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bookmarkEnd w:id="0"/>
    <w:p w14:paraId="3EE17F0F" w14:textId="77777777" w:rsidR="00763C0E" w:rsidRPr="00665974" w:rsidRDefault="00763C0E" w:rsidP="00296A4F">
      <w:pPr>
        <w:rPr>
          <w:rFonts w:asciiTheme="majorBidi" w:hAnsiTheme="majorBidi" w:cstheme="majorBidi"/>
        </w:rPr>
      </w:pPr>
    </w:p>
    <w:sectPr w:rsidR="00763C0E" w:rsidRPr="00665974" w:rsidSect="00665974">
      <w:headerReference w:type="default" r:id="rId12"/>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40CD" w14:textId="77777777" w:rsidR="00770304" w:rsidRDefault="00770304" w:rsidP="00393D87">
      <w:pPr>
        <w:spacing w:after="0" w:line="240" w:lineRule="auto"/>
      </w:pPr>
      <w:r>
        <w:separator/>
      </w:r>
    </w:p>
  </w:endnote>
  <w:endnote w:type="continuationSeparator" w:id="0">
    <w:p w14:paraId="53DDCC0F" w14:textId="77777777" w:rsidR="00770304" w:rsidRDefault="00770304"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5761B" w14:textId="77777777" w:rsidR="00770304" w:rsidRDefault="00770304" w:rsidP="00393D87">
      <w:pPr>
        <w:spacing w:after="0" w:line="240" w:lineRule="auto"/>
      </w:pPr>
      <w:r>
        <w:separator/>
      </w:r>
    </w:p>
  </w:footnote>
  <w:footnote w:type="continuationSeparator" w:id="0">
    <w:p w14:paraId="0900C769" w14:textId="77777777" w:rsidR="00770304" w:rsidRDefault="00770304"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22D" w14:textId="25FFB461" w:rsidR="00F31145" w:rsidRPr="00665974" w:rsidRDefault="00F31145" w:rsidP="00665974">
    <w:pPr>
      <w:jc w:val="center"/>
      <w:rPr>
        <w:b/>
        <w:sz w:val="32"/>
      </w:rPr>
    </w:pPr>
    <w:r>
      <w:rPr>
        <w:b/>
        <w:sz w:val="32"/>
      </w:rPr>
      <w:t>{{</w:t>
    </w:r>
    <w:r w:rsidR="00FD70CD">
      <w:rPr>
        <w:b/>
        <w:sz w:val="32"/>
      </w:rPr>
      <w:t>LEAD</w:t>
    </w:r>
    <w:r>
      <w:rPr>
        <w:b/>
        <w:sz w:val="32"/>
      </w:rPr>
      <w:t>_PARTNER_NAME}}</w:t>
    </w:r>
  </w:p>
  <w:p w14:paraId="5166384C" w14:textId="16CF9961" w:rsidR="00F31145" w:rsidRDefault="00F31145" w:rsidP="00665974">
    <w:pPr>
      <w:jc w:val="center"/>
    </w:pPr>
    <w:r>
      <w:rPr>
        <w:sz w:val="24"/>
      </w:rPr>
      <w:t>{{</w:t>
    </w:r>
    <w:r w:rsidR="0036500E">
      <w:rPr>
        <w:sz w:val="24"/>
      </w:rPr>
      <w:t>LEAD_ADDRESS</w:t>
    </w:r>
    <w:r>
      <w:rPr>
        <w:sz w:val="24"/>
      </w:rPr>
      <w:t>}}</w:t>
    </w:r>
  </w:p>
  <w:p w14:paraId="598A8E2E" w14:textId="30FB8B91" w:rsidR="00F31145" w:rsidRDefault="00480225">
    <w:pPr>
      <w:pStyle w:val="Header"/>
    </w:pPr>
    <w:r>
      <w:rPr>
        <w:noProof/>
      </w:rPr>
      <mc:AlternateContent>
        <mc:Choice Requires="wps">
          <w:drawing>
            <wp:anchor distT="0" distB="0" distL="114300" distR="114300" simplePos="0" relativeHeight="251656192" behindDoc="0" locked="0" layoutInCell="1" allowOverlap="1" wp14:anchorId="3D25FA44" wp14:editId="3708D630">
              <wp:simplePos x="0" y="0"/>
              <wp:positionH relativeFrom="column">
                <wp:posOffset>-358635</wp:posOffset>
              </wp:positionH>
              <wp:positionV relativeFrom="paragraph">
                <wp:posOffset>97848</wp:posOffset>
              </wp:positionV>
              <wp:extent cx="7350826" cy="0"/>
              <wp:effectExtent l="38100" t="38100" r="59690" b="95250"/>
              <wp:wrapNone/>
              <wp:docPr id="14936568"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9B4458"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8A5F" w14:textId="391EC6D5" w:rsidR="00763C0E" w:rsidRPr="00665974" w:rsidRDefault="00763C0E" w:rsidP="00665974">
    <w:pPr>
      <w:jc w:val="center"/>
      <w:rPr>
        <w:b/>
        <w:sz w:val="32"/>
      </w:rPr>
    </w:pPr>
    <w:r>
      <w:rPr>
        <w:b/>
        <w:sz w:val="32"/>
      </w:rPr>
      <w:t>{{LEAD_PARTNER_NAME}}</w:t>
    </w:r>
  </w:p>
  <w:p w14:paraId="37C20FE4" w14:textId="6ED67B73" w:rsidR="00763C0E" w:rsidRDefault="00763C0E" w:rsidP="00665974">
    <w:pPr>
      <w:jc w:val="center"/>
    </w:pPr>
    <w:r>
      <w:rPr>
        <w:noProof/>
      </w:rPr>
      <mc:AlternateContent>
        <mc:Choice Requires="wps">
          <w:drawing>
            <wp:anchor distT="0" distB="0" distL="114300" distR="114300" simplePos="0" relativeHeight="251662336" behindDoc="0" locked="0" layoutInCell="1" allowOverlap="1" wp14:anchorId="318BE095" wp14:editId="5E3377DD">
              <wp:simplePos x="0" y="0"/>
              <wp:positionH relativeFrom="column">
                <wp:posOffset>-276446</wp:posOffset>
              </wp:positionH>
              <wp:positionV relativeFrom="paragraph">
                <wp:posOffset>335812</wp:posOffset>
              </wp:positionV>
              <wp:extent cx="7350826" cy="0"/>
              <wp:effectExtent l="38100" t="38100" r="59690" b="95250"/>
              <wp:wrapNone/>
              <wp:docPr id="341336042"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BBEC1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" strokecolor="#4f81bd [3204]" strokeweight="2pt">
              <v:shadow on="t" color="black" opacity="24903f" origin=",.5" offset="0,.55556mm"/>
            </v:line>
          </w:pict>
        </mc:Fallback>
      </mc:AlternateContent>
    </w:r>
    <w:r>
      <w:rPr>
        <w:sz w:val="24"/>
      </w:rPr>
      <w:t>{{LEAD_ADDRESS}}</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3E"/>
    <w:rsid w:val="00017DC3"/>
    <w:rsid w:val="00020700"/>
    <w:rsid w:val="00034616"/>
    <w:rsid w:val="00040924"/>
    <w:rsid w:val="00044EC6"/>
    <w:rsid w:val="000543D0"/>
    <w:rsid w:val="0006063C"/>
    <w:rsid w:val="00067F98"/>
    <w:rsid w:val="00094AC2"/>
    <w:rsid w:val="000B6D0E"/>
    <w:rsid w:val="000B7767"/>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220AE8"/>
    <w:rsid w:val="002235F2"/>
    <w:rsid w:val="002827FF"/>
    <w:rsid w:val="0029639D"/>
    <w:rsid w:val="0029655E"/>
    <w:rsid w:val="00296A4F"/>
    <w:rsid w:val="002B780E"/>
    <w:rsid w:val="002B7E01"/>
    <w:rsid w:val="002C7F88"/>
    <w:rsid w:val="002D6DBE"/>
    <w:rsid w:val="002E0216"/>
    <w:rsid w:val="00303E44"/>
    <w:rsid w:val="00310309"/>
    <w:rsid w:val="00326F90"/>
    <w:rsid w:val="003270F9"/>
    <w:rsid w:val="00330403"/>
    <w:rsid w:val="00331838"/>
    <w:rsid w:val="00345646"/>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577D7"/>
    <w:rsid w:val="0056312E"/>
    <w:rsid w:val="00570212"/>
    <w:rsid w:val="005A155E"/>
    <w:rsid w:val="005B40E6"/>
    <w:rsid w:val="005C0DEC"/>
    <w:rsid w:val="005C5B8A"/>
    <w:rsid w:val="006050F6"/>
    <w:rsid w:val="0064689B"/>
    <w:rsid w:val="006628F8"/>
    <w:rsid w:val="00665974"/>
    <w:rsid w:val="006730AE"/>
    <w:rsid w:val="006D3AED"/>
    <w:rsid w:val="006E3096"/>
    <w:rsid w:val="007112A9"/>
    <w:rsid w:val="00717CF4"/>
    <w:rsid w:val="0074666D"/>
    <w:rsid w:val="00763C0E"/>
    <w:rsid w:val="00766CBE"/>
    <w:rsid w:val="00770304"/>
    <w:rsid w:val="00774D44"/>
    <w:rsid w:val="007962E9"/>
    <w:rsid w:val="00797C28"/>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332A5"/>
    <w:rsid w:val="00B47730"/>
    <w:rsid w:val="00B47E33"/>
    <w:rsid w:val="00B55E28"/>
    <w:rsid w:val="00B77CE6"/>
    <w:rsid w:val="00B842D9"/>
    <w:rsid w:val="00B86797"/>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A5B19"/>
    <w:rsid w:val="00DB5071"/>
    <w:rsid w:val="00DC1325"/>
    <w:rsid w:val="00DC1B5D"/>
    <w:rsid w:val="00DC20E9"/>
    <w:rsid w:val="00DC349E"/>
    <w:rsid w:val="00DC6F29"/>
    <w:rsid w:val="00DE5DF9"/>
    <w:rsid w:val="00E0250F"/>
    <w:rsid w:val="00E16847"/>
    <w:rsid w:val="00E42CC7"/>
    <w:rsid w:val="00E73317"/>
    <w:rsid w:val="00E961E1"/>
    <w:rsid w:val="00EA5404"/>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47EC"/>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8</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85</cp:revision>
  <dcterms:created xsi:type="dcterms:W3CDTF">2013-12-23T23:15:00Z</dcterms:created>
  <dcterms:modified xsi:type="dcterms:W3CDTF">2026-08-24T07:59:00Z</dcterms:modified>
  <cp:category/>
</cp:coreProperties>
</file>